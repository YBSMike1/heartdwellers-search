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2692" w14:textId="77777777" w:rsidR="00FE7AD0" w:rsidRDefault="00000000">
      <w:pPr>
        <w:spacing w:after="120"/>
        <w:jc w:val="center"/>
      </w:pPr>
      <w:r>
        <w:rPr>
          <w:rFonts w:ascii="Calibri" w:eastAsia="Calibri" w:hAnsi="Calibri"/>
          <w:b/>
          <w:color w:val="000000"/>
          <w:sz w:val="36"/>
        </w:rPr>
        <w:t>Repentance Now to be Rapture Ready</w:t>
      </w:r>
    </w:p>
    <w:p w14:paraId="110D6F85" w14:textId="7FA52E78" w:rsidR="00FE7AD0" w:rsidRDefault="00000000">
      <w:pPr>
        <w:spacing w:after="240"/>
        <w:jc w:val="center"/>
      </w:pPr>
      <w:r>
        <w:rPr>
          <w:rFonts w:ascii="Calibri" w:eastAsia="Calibri" w:hAnsi="Calibri"/>
          <w:color w:val="000000"/>
          <w:sz w:val="28"/>
        </w:rPr>
        <w:t xml:space="preserve">October </w:t>
      </w:r>
      <w:r w:rsidR="00AC57E0">
        <w:rPr>
          <w:rFonts w:ascii="Calibri" w:eastAsia="Calibri" w:hAnsi="Calibri"/>
          <w:color w:val="000000"/>
          <w:sz w:val="28"/>
        </w:rPr>
        <w:t>12</w:t>
      </w:r>
      <w:r>
        <w:rPr>
          <w:rFonts w:ascii="Calibri" w:eastAsia="Calibri" w:hAnsi="Calibri"/>
          <w:color w:val="000000"/>
          <w:sz w:val="28"/>
        </w:rPr>
        <w:t>, 2026</w:t>
      </w:r>
    </w:p>
    <w:p w14:paraId="4B7BED30" w14:textId="77777777" w:rsidR="00FE7AD0" w:rsidRDefault="00000000">
      <w:pPr>
        <w:spacing w:after="320"/>
        <w:jc w:val="center"/>
      </w:pPr>
      <w:r>
        <w:rPr>
          <w:noProof/>
        </w:rPr>
        <w:drawing>
          <wp:inline distT="0" distB="0" distL="0" distR="0" wp14:anchorId="05A78D43" wp14:editId="07E2E86F">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6C471E8B" w14:textId="7AD5E033" w:rsidR="00FE7AD0" w:rsidRDefault="00000000">
      <w:r>
        <w:rPr>
          <w:rFonts w:ascii="Calibri" w:eastAsia="Calibri" w:hAnsi="Calibri"/>
          <w:color w:val="000000"/>
          <w:sz w:val="24"/>
        </w:rPr>
        <w:t>Jesus I guess my heart is still not quite right it's still aching but I'm here you said you wanted me to come every night should I stay or go back and pray more I haven't even had mass yet He replied</w:t>
      </w:r>
      <w:r>
        <w:rPr>
          <w:rFonts w:ascii="Calibri" w:eastAsia="Calibri" w:hAnsi="Calibri"/>
          <w:i/>
          <w:color w:val="000000"/>
          <w:sz w:val="24"/>
        </w:rPr>
        <w:t xml:space="preserve"> “</w:t>
      </w:r>
      <w:r w:rsidR="00E40BE0">
        <w:rPr>
          <w:rFonts w:ascii="Calibri" w:eastAsia="Calibri" w:hAnsi="Calibri"/>
          <w:i/>
          <w:color w:val="000000"/>
          <w:sz w:val="24"/>
        </w:rPr>
        <w:t>D</w:t>
      </w:r>
      <w:r>
        <w:rPr>
          <w:rFonts w:ascii="Calibri" w:eastAsia="Calibri" w:hAnsi="Calibri"/>
          <w:i/>
          <w:color w:val="000000"/>
          <w:sz w:val="24"/>
        </w:rPr>
        <w:t xml:space="preserve">o what your heart wants you to do I want to launch out into your arms and cleave you you forever but I don't want to be lazy or selfish in My motives” </w:t>
      </w:r>
      <w:r>
        <w:rPr>
          <w:rFonts w:ascii="Calibri" w:eastAsia="Calibri" w:hAnsi="Calibri"/>
          <w:color w:val="000000"/>
          <w:sz w:val="24"/>
        </w:rPr>
        <w:t>He replied</w:t>
      </w:r>
      <w:r>
        <w:rPr>
          <w:rFonts w:ascii="Calibri" w:eastAsia="Calibri" w:hAnsi="Calibri"/>
          <w:i/>
          <w:color w:val="000000"/>
          <w:sz w:val="24"/>
        </w:rPr>
        <w:t xml:space="preserve"> “well said peace My Beloved known to Me are your efforts you cannot always hit the perfect mark but you can reach for it and with that I am pleased you are being oppressed from many different quarters right now.</w:t>
      </w:r>
    </w:p>
    <w:p w14:paraId="7F6BA364" w14:textId="77777777" w:rsidR="00FE7AD0" w:rsidRDefault="00000000">
      <w:r>
        <w:rPr>
          <w:rFonts w:ascii="Calibri" w:eastAsia="Calibri" w:hAnsi="Calibri"/>
          <w:i/>
          <w:color w:val="000000"/>
          <w:sz w:val="24"/>
        </w:rPr>
        <w:t>They really want you dead or out of here, but that's not My plan, so it will not succeed. And they are beginning to see how many resources have gone into your demise, and you're still here. That bothers them to no end. Let Me explain it to you this way once again. I am using them to train you, but never will they get the edge because everything is regulated by My decisions, not theirs.</w:t>
      </w:r>
    </w:p>
    <w:p w14:paraId="5F683EEB" w14:textId="77777777" w:rsidR="00FE7AD0" w:rsidRDefault="00000000">
      <w:r>
        <w:rPr>
          <w:rFonts w:ascii="Calibri" w:eastAsia="Calibri" w:hAnsi="Calibri"/>
          <w:i/>
          <w:color w:val="000000"/>
          <w:sz w:val="24"/>
        </w:rPr>
        <w:t>So, just continue to stand strong. Know that we are winning the war, even though it is so painful for you. Know that you must be conformed to My image. The Bride must resemble the groom as the Lord the host dissolved in My mouth I heard I live in you Clare as such we must keep moving while there is yet time to do it line up your ducks and send them swimming to the target of lost and hurting souls oh how they need every word I send them.</w:t>
      </w:r>
    </w:p>
    <w:p w14:paraId="3D42A67F" w14:textId="77777777" w:rsidR="00FE7AD0" w:rsidRDefault="00000000">
      <w:r>
        <w:rPr>
          <w:rFonts w:ascii="Calibri" w:eastAsia="Calibri" w:hAnsi="Calibri"/>
          <w:i/>
          <w:color w:val="000000"/>
          <w:sz w:val="24"/>
        </w:rPr>
        <w:t>Follow the inspirations I send you. Pay no attention to those who deliberately hurt you. They really cannot see they are playing on the wrong team. They cannot see it now but when they are left behind to repair the damage then they will see. In the meantime love them with with all your heart, no matter how much it is bleeding.</w:t>
      </w:r>
    </w:p>
    <w:p w14:paraId="40FA29E8" w14:textId="77777777" w:rsidR="00FE7AD0" w:rsidRDefault="00000000">
      <w:r>
        <w:rPr>
          <w:rFonts w:ascii="Calibri" w:eastAsia="Calibri" w:hAnsi="Calibri"/>
          <w:i/>
          <w:color w:val="000000"/>
          <w:sz w:val="24"/>
        </w:rPr>
        <w:lastRenderedPageBreak/>
        <w:t>You must learn to love those who wound you, just as I did. This is My portion, My Bride. I am sharing it with you. These painful events and contradictions from within your inner circle are the rich soil that will cause you to come into full blossom, and with that your tears will water the soil so you see it is quite necessary please understand you haven't much further to go stay in love forgive and love all the more pray.</w:t>
      </w:r>
    </w:p>
    <w:p w14:paraId="582685F7" w14:textId="77777777" w:rsidR="00FE7AD0" w:rsidRDefault="00000000">
      <w:r>
        <w:rPr>
          <w:rFonts w:ascii="Calibri" w:eastAsia="Calibri" w:hAnsi="Calibri"/>
          <w:i/>
          <w:color w:val="000000"/>
          <w:sz w:val="24"/>
        </w:rPr>
        <w:t>For those who do not realize what they are doing pray much perhaps they will reach the peace necessary to be be taken. I. Do not want to leave anyone behind, but much hinges on them. Truly, I want everyone to be ready. Pray for them to overcome the hurdles they are facing by the positions they have taken.</w:t>
      </w:r>
    </w:p>
    <w:p w14:paraId="58EE4905" w14:textId="77777777" w:rsidR="00FE7AD0" w:rsidRDefault="00000000">
      <w:r>
        <w:rPr>
          <w:rFonts w:ascii="Calibri" w:eastAsia="Calibri" w:hAnsi="Calibri"/>
          <w:i/>
          <w:color w:val="000000"/>
          <w:sz w:val="24"/>
        </w:rPr>
        <w:t>I see all your faults and flaws. They are many, but you have learned the depths of your own depravity and the constant repentance you are willing to practice is what is keeping you clean for the rapture do not ever abandon that true gut -wrenching repentance there is yet more for you to acknowledge and repent for but as you seek Me and pray to know I guide you and together we we are overcoming much of your pride.</w:t>
      </w:r>
    </w:p>
    <w:p w14:paraId="48741B0F" w14:textId="77777777" w:rsidR="00FE7AD0" w:rsidRDefault="00000000">
      <w:r>
        <w:rPr>
          <w:rFonts w:ascii="Calibri" w:eastAsia="Calibri" w:hAnsi="Calibri"/>
          <w:i/>
          <w:color w:val="000000"/>
          <w:sz w:val="24"/>
        </w:rPr>
        <w:t>My people, you have nothing to fear by acknowledging your deep guilt.</w:t>
      </w:r>
    </w:p>
    <w:p w14:paraId="293EEAEA" w14:textId="77777777" w:rsidR="00FE7AD0" w:rsidRDefault="00000000">
      <w:r>
        <w:rPr>
          <w:rFonts w:ascii="Calibri" w:eastAsia="Calibri" w:hAnsi="Calibri"/>
          <w:i/>
          <w:color w:val="000000"/>
          <w:sz w:val="24"/>
        </w:rPr>
        <w:t>You only have much to gain as you repent. Do not fight this process. I am readying you for that day.”</w:t>
      </w:r>
    </w:p>
    <w:p w14:paraId="6DC6CC07" w14:textId="77777777" w:rsidR="00FE7AD0" w:rsidRDefault="00000000">
      <w:r>
        <w:rPr>
          <w:rFonts w:ascii="Calibri" w:eastAsia="Calibri" w:hAnsi="Calibri"/>
          <w:color w:val="000000"/>
          <w:sz w:val="24"/>
        </w:rPr>
        <w:t>That was the end of His message.</w:t>
      </w:r>
    </w:p>
    <w:p w14:paraId="7E8E0B25" w14:textId="77777777" w:rsidR="00FE7AD0" w:rsidRDefault="00000000">
      <w:r>
        <w:rPr>
          <w:rFonts w:ascii="Calibri" w:eastAsia="Calibri" w:hAnsi="Calibri"/>
          <w:color w:val="000000"/>
          <w:sz w:val="24"/>
        </w:rPr>
        <w:t>Heartdwellers, He is still talking about a looming rapture.</w:t>
      </w:r>
    </w:p>
    <w:p w14:paraId="2A4E8C25" w14:textId="77777777" w:rsidR="00FE7AD0" w:rsidRPr="00E40BE0" w:rsidRDefault="00000000">
      <w:r w:rsidRPr="00E40BE0">
        <w:rPr>
          <w:rFonts w:ascii="Calibri" w:eastAsia="Calibri" w:hAnsi="Calibri"/>
          <w:color w:val="000000"/>
          <w:sz w:val="24"/>
        </w:rPr>
        <w:t>One of the cards I got recently was look at the signs of the times everybody's getting ready for world war and look at what's going on with the earth and henry groover, a famous prophet He said “that when they try to come on to our land in the united states on the west coast there's going to be a volcano that is going off and will be shooting out magma on the beaches and they will not be able to get into the land.</w:t>
      </w:r>
    </w:p>
    <w:p w14:paraId="22632B1B" w14:textId="77777777" w:rsidR="00FE7AD0" w:rsidRPr="00E40BE0" w:rsidRDefault="00000000">
      <w:r w:rsidRPr="00E40BE0">
        <w:rPr>
          <w:rFonts w:ascii="Calibri" w:eastAsia="Calibri" w:hAnsi="Calibri"/>
          <w:color w:val="000000"/>
          <w:sz w:val="24"/>
        </w:rPr>
        <w:t>The lava will hold them back. Well, right now that huge volcano near seattle is rumbling and it's very, very serious because that area is so heavily populated. So that's a sign of the time that things are getting very close for an invasion. he has given Father Ezekiel and I many small indicators that.</w:t>
      </w:r>
    </w:p>
    <w:p w14:paraId="51795F1C" w14:textId="77777777" w:rsidR="00FE7AD0" w:rsidRPr="00E40BE0" w:rsidRDefault="00000000">
      <w:r w:rsidRPr="00E40BE0">
        <w:rPr>
          <w:rFonts w:ascii="Calibri" w:eastAsia="Calibri" w:hAnsi="Calibri"/>
          <w:color w:val="000000"/>
          <w:sz w:val="24"/>
        </w:rPr>
        <w:t>It could be any time now he's deeply concerned for the muslim people whom he loves with all his heart yet he hears the cries of the suffering children mothers and families that are going through hell with the earth collapses, and he longs to remove them out of harm's way. Comfort him.</w:t>
      </w:r>
    </w:p>
    <w:p w14:paraId="384286C5" w14:textId="77777777" w:rsidR="00FE7AD0" w:rsidRPr="00E40BE0" w:rsidRDefault="00000000">
      <w:r w:rsidRPr="00E40BE0">
        <w:rPr>
          <w:rFonts w:ascii="Calibri" w:eastAsia="Calibri" w:hAnsi="Calibri"/>
          <w:color w:val="000000"/>
          <w:sz w:val="24"/>
        </w:rPr>
        <w:t>Dear ones. This time is unimaginably painful for him, even though he has an inexhaustible ability to suffer. When he witnesses the suffering of the innocents, his heart breaks. Let us pray for what really matters to him and help as we can to alleviate the sufferings of those around us.</w:t>
      </w:r>
    </w:p>
    <w:p w14:paraId="6B3905FC" w14:textId="77777777" w:rsidR="00FE7AD0" w:rsidRPr="00E40BE0" w:rsidRDefault="00000000">
      <w:r w:rsidRPr="00E40BE0">
        <w:rPr>
          <w:rFonts w:ascii="Calibri" w:eastAsia="Calibri" w:hAnsi="Calibri"/>
          <w:color w:val="000000"/>
          <w:sz w:val="24"/>
        </w:rPr>
        <w:t>And please make your peace with all who hold something against you or you hold something against them. If you can, please make your peace because God cannot forgive those who continue to hold the sins of others against them. Repent and forgive. For no one knows the day or the hour he will come for us.”</w:t>
      </w:r>
    </w:p>
    <w:sectPr w:rsidR="00FE7AD0" w:rsidRPr="00E40BE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174502">
    <w:abstractNumId w:val="8"/>
  </w:num>
  <w:num w:numId="2" w16cid:durableId="1214275490">
    <w:abstractNumId w:val="6"/>
  </w:num>
  <w:num w:numId="3" w16cid:durableId="2040468016">
    <w:abstractNumId w:val="5"/>
  </w:num>
  <w:num w:numId="4" w16cid:durableId="1621719394">
    <w:abstractNumId w:val="4"/>
  </w:num>
  <w:num w:numId="5" w16cid:durableId="1080758326">
    <w:abstractNumId w:val="7"/>
  </w:num>
  <w:num w:numId="6" w16cid:durableId="2134595388">
    <w:abstractNumId w:val="3"/>
  </w:num>
  <w:num w:numId="7" w16cid:durableId="1879119529">
    <w:abstractNumId w:val="2"/>
  </w:num>
  <w:num w:numId="8" w16cid:durableId="477768735">
    <w:abstractNumId w:val="1"/>
  </w:num>
  <w:num w:numId="9" w16cid:durableId="123392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57E0"/>
    <w:rsid w:val="00B47730"/>
    <w:rsid w:val="00B960FB"/>
    <w:rsid w:val="00CB0664"/>
    <w:rsid w:val="00CD5624"/>
    <w:rsid w:val="00E40BE0"/>
    <w:rsid w:val="00FC693F"/>
    <w:rsid w:val="00FE7A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BD500"/>
  <w14:defaultImageDpi w14:val="300"/>
  <w15:docId w15:val="{9A8160CE-9C5A-4495-BA57-6610E6B7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4</cp:revision>
  <dcterms:created xsi:type="dcterms:W3CDTF">2013-12-23T23:15:00Z</dcterms:created>
  <dcterms:modified xsi:type="dcterms:W3CDTF">2026-10-12T16:17:00Z</dcterms:modified>
  <cp:category/>
</cp:coreProperties>
</file>