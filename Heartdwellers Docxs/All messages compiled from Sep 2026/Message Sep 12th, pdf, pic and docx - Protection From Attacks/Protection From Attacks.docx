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79D8" w14:textId="77777777" w:rsidR="009F0DDB" w:rsidRDefault="00000000">
      <w:pPr>
        <w:spacing w:after="120"/>
        <w:jc w:val="center"/>
      </w:pPr>
      <w:r>
        <w:rPr>
          <w:rFonts w:ascii="Calibri" w:eastAsia="Calibri" w:hAnsi="Calibri"/>
          <w:b/>
          <w:color w:val="000000"/>
          <w:sz w:val="36"/>
        </w:rPr>
        <w:t>Protection From Attacks</w:t>
      </w:r>
    </w:p>
    <w:p w14:paraId="2BC709CB" w14:textId="77777777" w:rsidR="009F0DDB" w:rsidRDefault="00000000">
      <w:pPr>
        <w:spacing w:after="240"/>
        <w:jc w:val="center"/>
      </w:pPr>
      <w:r>
        <w:rPr>
          <w:rFonts w:ascii="Calibri" w:eastAsia="Calibri" w:hAnsi="Calibri"/>
          <w:color w:val="000000"/>
          <w:sz w:val="28"/>
        </w:rPr>
        <w:t>September 12, 2026</w:t>
      </w:r>
    </w:p>
    <w:p w14:paraId="0DCF7EAD" w14:textId="77777777" w:rsidR="009F0DDB" w:rsidRDefault="00000000">
      <w:pPr>
        <w:spacing w:after="320"/>
        <w:jc w:val="center"/>
      </w:pPr>
      <w:r>
        <w:rPr>
          <w:noProof/>
        </w:rPr>
        <w:drawing>
          <wp:inline distT="0" distB="0" distL="0" distR="0" wp14:anchorId="0FD31AD8" wp14:editId="30B98525">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26715BC8" w14:textId="77777777" w:rsidR="00BB36AA" w:rsidRDefault="00000000">
      <w:pPr>
        <w:rPr>
          <w:rFonts w:ascii="Calibri" w:eastAsia="Calibri" w:hAnsi="Calibri"/>
          <w:color w:val="000000"/>
          <w:sz w:val="24"/>
        </w:rPr>
      </w:pPr>
      <w:r>
        <w:rPr>
          <w:rFonts w:ascii="Calibri" w:eastAsia="Calibri" w:hAnsi="Calibri"/>
          <w:color w:val="000000"/>
          <w:sz w:val="24"/>
        </w:rPr>
        <w:t xml:space="preserve">The Lord bless you </w:t>
      </w:r>
      <w:r w:rsidR="00BB36AA">
        <w:rPr>
          <w:rFonts w:ascii="Calibri" w:eastAsia="Calibri" w:hAnsi="Calibri"/>
          <w:color w:val="000000"/>
          <w:sz w:val="24"/>
        </w:rPr>
        <w:t>m</w:t>
      </w:r>
      <w:r>
        <w:rPr>
          <w:rFonts w:ascii="Calibri" w:eastAsia="Calibri" w:hAnsi="Calibri"/>
          <w:color w:val="000000"/>
          <w:sz w:val="24"/>
        </w:rPr>
        <w:t xml:space="preserve">y dear family, it is so sweet to be with you again and to have such a sweet message from the Lord to share with you. </w:t>
      </w:r>
    </w:p>
    <w:p w14:paraId="6C3B62B9" w14:textId="6B974CFC" w:rsidR="009F0DDB" w:rsidRPr="00BB36AA" w:rsidRDefault="00000000">
      <w:pPr>
        <w:rPr>
          <w:i/>
          <w:iCs/>
        </w:rPr>
      </w:pPr>
      <w:r>
        <w:rPr>
          <w:rFonts w:ascii="Calibri" w:eastAsia="Calibri" w:hAnsi="Calibri"/>
          <w:color w:val="000000"/>
          <w:sz w:val="24"/>
        </w:rPr>
        <w:t xml:space="preserve">I had a long and interesting week and when I came into prayer, quite </w:t>
      </w:r>
      <w:proofErr w:type="gramStart"/>
      <w:r>
        <w:rPr>
          <w:rFonts w:ascii="Calibri" w:eastAsia="Calibri" w:hAnsi="Calibri"/>
          <w:color w:val="000000"/>
          <w:sz w:val="24"/>
        </w:rPr>
        <w:t>honestly</w:t>
      </w:r>
      <w:proofErr w:type="gramEnd"/>
      <w:r>
        <w:rPr>
          <w:rFonts w:ascii="Calibri" w:eastAsia="Calibri" w:hAnsi="Calibri"/>
          <w:color w:val="000000"/>
          <w:sz w:val="24"/>
        </w:rPr>
        <w:t xml:space="preserve"> I wanted a hug from the Lord, and he was so sweet. He knelt on one knee before me and he said</w:t>
      </w:r>
      <w:r w:rsidRPr="00BB36AA">
        <w:rPr>
          <w:rFonts w:ascii="Calibri" w:eastAsia="Calibri" w:hAnsi="Calibri"/>
          <w:i/>
          <w:iCs/>
          <w:color w:val="000000"/>
          <w:sz w:val="24"/>
        </w:rPr>
        <w:t xml:space="preserve">: </w:t>
      </w:r>
      <w:r w:rsidR="00BB36AA" w:rsidRPr="00BB36AA">
        <w:rPr>
          <w:rFonts w:ascii="Calibri" w:eastAsia="Calibri" w:hAnsi="Calibri"/>
          <w:i/>
          <w:iCs/>
          <w:color w:val="000000"/>
          <w:sz w:val="24"/>
        </w:rPr>
        <w:t>“P</w:t>
      </w:r>
      <w:r w:rsidRPr="00BB36AA">
        <w:rPr>
          <w:rFonts w:ascii="Calibri" w:eastAsia="Calibri" w:hAnsi="Calibri"/>
          <w:i/>
          <w:iCs/>
          <w:color w:val="000000"/>
          <w:sz w:val="24"/>
        </w:rPr>
        <w:t>lease receive the sweetness of my heart for you, Clare.</w:t>
      </w:r>
      <w:r w:rsidR="00BB36AA" w:rsidRPr="00BB36AA">
        <w:rPr>
          <w:rFonts w:ascii="Calibri" w:eastAsia="Calibri" w:hAnsi="Calibri"/>
          <w:i/>
          <w:iCs/>
          <w:color w:val="000000"/>
          <w:sz w:val="24"/>
        </w:rPr>
        <w:t>”</w:t>
      </w:r>
    </w:p>
    <w:p w14:paraId="3D475608" w14:textId="284453EE" w:rsidR="009F0DDB" w:rsidRDefault="00000000">
      <w:r w:rsidRPr="00BB36AA">
        <w:rPr>
          <w:rFonts w:ascii="Calibri" w:eastAsia="Calibri" w:hAnsi="Calibri"/>
          <w:iCs/>
          <w:color w:val="000000"/>
          <w:sz w:val="24"/>
        </w:rPr>
        <w:t xml:space="preserve">I melted, absolutely melted, and felt so refreshed by his kindness, and in his </w:t>
      </w:r>
      <w:r w:rsidR="00BB36AA" w:rsidRPr="00BB36AA">
        <w:rPr>
          <w:rFonts w:ascii="Calibri" w:eastAsia="Calibri" w:hAnsi="Calibri"/>
          <w:iCs/>
          <w:color w:val="000000"/>
          <w:sz w:val="24"/>
        </w:rPr>
        <w:t>hands,</w:t>
      </w:r>
      <w:r w:rsidRPr="00BB36AA">
        <w:rPr>
          <w:rFonts w:ascii="Calibri" w:eastAsia="Calibri" w:hAnsi="Calibri"/>
          <w:iCs/>
          <w:color w:val="000000"/>
          <w:sz w:val="24"/>
        </w:rPr>
        <w:t xml:space="preserve"> he held out his Holy heart with flames that were shooting up towards me. Then he said:</w:t>
      </w:r>
      <w:r>
        <w:rPr>
          <w:rFonts w:ascii="Calibri" w:eastAsia="Calibri" w:hAnsi="Calibri"/>
          <w:i/>
          <w:color w:val="000000"/>
          <w:sz w:val="24"/>
        </w:rPr>
        <w:t xml:space="preserve"> I understand your pain. Some very terrible things have been said about you out of ignorance. Please forgive them.</w:t>
      </w:r>
    </w:p>
    <w:p w14:paraId="466C1D34" w14:textId="77777777" w:rsidR="00BB36AA" w:rsidRDefault="00000000">
      <w:pPr>
        <w:rPr>
          <w:rFonts w:ascii="Calibri" w:eastAsia="Calibri" w:hAnsi="Calibri"/>
          <w:color w:val="000000"/>
          <w:sz w:val="24"/>
        </w:rPr>
      </w:pPr>
      <w:r>
        <w:rPr>
          <w:rFonts w:ascii="Calibri" w:eastAsia="Calibri" w:hAnsi="Calibri"/>
          <w:color w:val="000000"/>
          <w:sz w:val="24"/>
        </w:rPr>
        <w:t xml:space="preserve">I answered him. Lord, I forgive them. Please take away their bitterness and replace it with your innocent heart of love. </w:t>
      </w:r>
    </w:p>
    <w:p w14:paraId="74BC5070" w14:textId="2A6D83F5" w:rsidR="009F0DDB" w:rsidRPr="00BB36AA" w:rsidRDefault="00000000">
      <w:pPr>
        <w:rPr>
          <w:i/>
          <w:iCs/>
        </w:rPr>
      </w:pPr>
      <w:r w:rsidRPr="00BB36AA">
        <w:rPr>
          <w:rFonts w:ascii="Calibri" w:eastAsia="Calibri" w:hAnsi="Calibri"/>
          <w:i/>
          <w:iCs/>
          <w:color w:val="000000"/>
          <w:sz w:val="24"/>
        </w:rPr>
        <w:t>My people say things out of total ignorance, having no idea how they are filling their minds with poison. This is why I am so strict with you, Clare, and strict with all the heart dwellers.</w:t>
      </w:r>
    </w:p>
    <w:p w14:paraId="7766C93A" w14:textId="397BE2AA" w:rsidR="009F0DDB" w:rsidRPr="00BB36AA" w:rsidRDefault="00000000">
      <w:pPr>
        <w:rPr>
          <w:i/>
          <w:iCs/>
        </w:rPr>
      </w:pPr>
      <w:r w:rsidRPr="00BB36AA">
        <w:rPr>
          <w:rFonts w:ascii="Calibri" w:eastAsia="Calibri" w:hAnsi="Calibri"/>
          <w:i/>
          <w:iCs/>
          <w:color w:val="000000"/>
          <w:sz w:val="24"/>
        </w:rPr>
        <w:t xml:space="preserve">I want you to come to understand that you are chosen spiritual souls. You pray and rebuke. You call into being the good things for one another. Your voice carries much weight. </w:t>
      </w:r>
      <w:r w:rsidR="00BB36AA" w:rsidRPr="00BB36AA">
        <w:rPr>
          <w:rFonts w:ascii="Calibri" w:eastAsia="Calibri" w:hAnsi="Calibri"/>
          <w:i/>
          <w:iCs/>
          <w:color w:val="000000"/>
          <w:sz w:val="24"/>
        </w:rPr>
        <w:t>So,</w:t>
      </w:r>
      <w:r w:rsidRPr="00BB36AA">
        <w:rPr>
          <w:rFonts w:ascii="Calibri" w:eastAsia="Calibri" w:hAnsi="Calibri"/>
          <w:i/>
          <w:iCs/>
          <w:color w:val="000000"/>
          <w:sz w:val="24"/>
        </w:rPr>
        <w:t xml:space="preserve"> when you criticize and backbite, much damage is done. </w:t>
      </w:r>
      <w:r w:rsidR="00BB36AA" w:rsidRPr="00BB36AA">
        <w:rPr>
          <w:rFonts w:ascii="Calibri" w:eastAsia="Calibri" w:hAnsi="Calibri"/>
          <w:i/>
          <w:iCs/>
          <w:color w:val="000000"/>
          <w:sz w:val="24"/>
        </w:rPr>
        <w:t>Of course,</w:t>
      </w:r>
      <w:r w:rsidRPr="00BB36AA">
        <w:rPr>
          <w:rFonts w:ascii="Calibri" w:eastAsia="Calibri" w:hAnsi="Calibri"/>
          <w:i/>
          <w:iCs/>
          <w:color w:val="000000"/>
          <w:sz w:val="24"/>
        </w:rPr>
        <w:t xml:space="preserve"> the enemy is aware of </w:t>
      </w:r>
      <w:r w:rsidR="00BB36AA" w:rsidRPr="00BB36AA">
        <w:rPr>
          <w:rFonts w:ascii="Calibri" w:eastAsia="Calibri" w:hAnsi="Calibri"/>
          <w:i/>
          <w:iCs/>
          <w:color w:val="000000"/>
          <w:sz w:val="24"/>
        </w:rPr>
        <w:t>this,</w:t>
      </w:r>
      <w:r w:rsidRPr="00BB36AA">
        <w:rPr>
          <w:rFonts w:ascii="Calibri" w:eastAsia="Calibri" w:hAnsi="Calibri"/>
          <w:i/>
          <w:iCs/>
          <w:color w:val="000000"/>
          <w:sz w:val="24"/>
        </w:rPr>
        <w:t xml:space="preserve"> and you can feel the damage this does.</w:t>
      </w:r>
    </w:p>
    <w:p w14:paraId="3D42AFAE" w14:textId="77777777" w:rsidR="009F0DDB" w:rsidRPr="00BB36AA" w:rsidRDefault="00000000">
      <w:pPr>
        <w:rPr>
          <w:i/>
          <w:iCs/>
        </w:rPr>
      </w:pPr>
      <w:r w:rsidRPr="00BB36AA">
        <w:rPr>
          <w:rFonts w:ascii="Calibri" w:eastAsia="Calibri" w:hAnsi="Calibri"/>
          <w:i/>
          <w:iCs/>
          <w:color w:val="000000"/>
          <w:sz w:val="24"/>
        </w:rPr>
        <w:t xml:space="preserve">I can feel the damage this does in heaven. We feel it when it happens and I want you to know it is </w:t>
      </w:r>
      <w:proofErr w:type="gramStart"/>
      <w:r w:rsidRPr="00BB36AA">
        <w:rPr>
          <w:rFonts w:ascii="Calibri" w:eastAsia="Calibri" w:hAnsi="Calibri"/>
          <w:i/>
          <w:iCs/>
          <w:color w:val="000000"/>
          <w:sz w:val="24"/>
        </w:rPr>
        <w:t>no</w:t>
      </w:r>
      <w:proofErr w:type="gramEnd"/>
      <w:r w:rsidRPr="00BB36AA">
        <w:rPr>
          <w:rFonts w:ascii="Calibri" w:eastAsia="Calibri" w:hAnsi="Calibri"/>
          <w:i/>
          <w:iCs/>
          <w:color w:val="000000"/>
          <w:sz w:val="24"/>
        </w:rPr>
        <w:t xml:space="preserve"> small thing for a leader to have to take the arrows out of his back or his heart. It is so much better, my dearly beloved ones, that you measure your words by your own conduct and correct yourself.</w:t>
      </w:r>
    </w:p>
    <w:p w14:paraId="425A788F" w14:textId="414390FE" w:rsidR="009F0DDB" w:rsidRPr="00BB36AA" w:rsidRDefault="00000000">
      <w:pPr>
        <w:rPr>
          <w:i/>
          <w:iCs/>
        </w:rPr>
      </w:pPr>
      <w:r w:rsidRPr="00BB36AA">
        <w:rPr>
          <w:rFonts w:ascii="Calibri" w:eastAsia="Calibri" w:hAnsi="Calibri"/>
          <w:i/>
          <w:iCs/>
          <w:color w:val="000000"/>
          <w:sz w:val="24"/>
        </w:rPr>
        <w:lastRenderedPageBreak/>
        <w:t xml:space="preserve">Doing this will bring down an entire truckload of graces into your life and atmosphere. You will feel so much better because your leaders will feel so much better, and I will reward you for your honesty and humility in confessing the sins in your own hearts. Then, if you observe the </w:t>
      </w:r>
      <w:r w:rsidR="00BB36AA" w:rsidRPr="00BB36AA">
        <w:rPr>
          <w:rFonts w:ascii="Calibri" w:eastAsia="Calibri" w:hAnsi="Calibri"/>
          <w:i/>
          <w:iCs/>
          <w:color w:val="000000"/>
          <w:sz w:val="24"/>
        </w:rPr>
        <w:t>sins</w:t>
      </w:r>
      <w:r w:rsidRPr="00BB36AA">
        <w:rPr>
          <w:rFonts w:ascii="Calibri" w:eastAsia="Calibri" w:hAnsi="Calibri"/>
          <w:i/>
          <w:iCs/>
          <w:color w:val="000000"/>
          <w:sz w:val="24"/>
        </w:rPr>
        <w:t xml:space="preserve"> of others, immediately pray for them, listen and watch so carefully the contents of your </w:t>
      </w:r>
      <w:proofErr w:type="gramStart"/>
      <w:r w:rsidRPr="00BB36AA">
        <w:rPr>
          <w:rFonts w:ascii="Calibri" w:eastAsia="Calibri" w:hAnsi="Calibri"/>
          <w:i/>
          <w:iCs/>
          <w:color w:val="000000"/>
          <w:sz w:val="24"/>
        </w:rPr>
        <w:t>hearts</w:t>
      </w:r>
      <w:proofErr w:type="gramEnd"/>
      <w:r w:rsidRPr="00BB36AA">
        <w:rPr>
          <w:rFonts w:ascii="Calibri" w:eastAsia="Calibri" w:hAnsi="Calibri"/>
          <w:i/>
          <w:iCs/>
          <w:color w:val="000000"/>
          <w:sz w:val="24"/>
        </w:rPr>
        <w:t xml:space="preserve"> and </w:t>
      </w:r>
      <w:proofErr w:type="gramStart"/>
      <w:r w:rsidRPr="00BB36AA">
        <w:rPr>
          <w:rFonts w:ascii="Calibri" w:eastAsia="Calibri" w:hAnsi="Calibri"/>
          <w:i/>
          <w:iCs/>
          <w:color w:val="000000"/>
          <w:sz w:val="24"/>
        </w:rPr>
        <w:t>minds</w:t>
      </w:r>
      <w:proofErr w:type="gramEnd"/>
      <w:r w:rsidRPr="00BB36AA">
        <w:rPr>
          <w:rFonts w:ascii="Calibri" w:eastAsia="Calibri" w:hAnsi="Calibri"/>
          <w:i/>
          <w:iCs/>
          <w:color w:val="000000"/>
          <w:sz w:val="24"/>
        </w:rPr>
        <w:t xml:space="preserve"> as they navigate your own emotions, you will soon recognize your struggles are quite the same.</w:t>
      </w:r>
    </w:p>
    <w:p w14:paraId="23CFD154" w14:textId="77777777" w:rsidR="009F0DDB" w:rsidRPr="00BB36AA" w:rsidRDefault="00000000">
      <w:pPr>
        <w:rPr>
          <w:i/>
          <w:iCs/>
        </w:rPr>
      </w:pPr>
      <w:r w:rsidRPr="00BB36AA">
        <w:rPr>
          <w:rFonts w:ascii="Calibri" w:eastAsia="Calibri" w:hAnsi="Calibri"/>
          <w:i/>
          <w:iCs/>
          <w:color w:val="000000"/>
          <w:sz w:val="24"/>
        </w:rPr>
        <w:t xml:space="preserve">How I love this interior honesty in a soul. It signals to me that the soul is ready to receive more </w:t>
      </w:r>
      <w:proofErr w:type="gramStart"/>
      <w:r w:rsidRPr="00BB36AA">
        <w:rPr>
          <w:rFonts w:ascii="Calibri" w:eastAsia="Calibri" w:hAnsi="Calibri"/>
          <w:i/>
          <w:iCs/>
          <w:color w:val="000000"/>
          <w:sz w:val="24"/>
        </w:rPr>
        <w:t>graces</w:t>
      </w:r>
      <w:proofErr w:type="gramEnd"/>
      <w:r w:rsidRPr="00BB36AA">
        <w:rPr>
          <w:rFonts w:ascii="Calibri" w:eastAsia="Calibri" w:hAnsi="Calibri"/>
          <w:i/>
          <w:iCs/>
          <w:color w:val="000000"/>
          <w:sz w:val="24"/>
        </w:rPr>
        <w:t xml:space="preserve"> and a promotion. I cannot express to you how vital this discipline is to keep you from the wiles of the devils. This criticalness is the main portal for demons to sift you. It's the main door that </w:t>
      </w:r>
      <w:proofErr w:type="gramStart"/>
      <w:r w:rsidRPr="00BB36AA">
        <w:rPr>
          <w:rFonts w:ascii="Calibri" w:eastAsia="Calibri" w:hAnsi="Calibri"/>
          <w:i/>
          <w:iCs/>
          <w:color w:val="000000"/>
          <w:sz w:val="24"/>
        </w:rPr>
        <w:t>gets</w:t>
      </w:r>
      <w:proofErr w:type="gramEnd"/>
      <w:r w:rsidRPr="00BB36AA">
        <w:rPr>
          <w:rFonts w:ascii="Calibri" w:eastAsia="Calibri" w:hAnsi="Calibri"/>
          <w:i/>
          <w:iCs/>
          <w:color w:val="000000"/>
          <w:sz w:val="24"/>
        </w:rPr>
        <w:t xml:space="preserve"> opened.</w:t>
      </w:r>
    </w:p>
    <w:p w14:paraId="769E5303" w14:textId="77777777" w:rsidR="009F0DDB" w:rsidRPr="00BB36AA" w:rsidRDefault="00000000">
      <w:pPr>
        <w:rPr>
          <w:i/>
          <w:iCs/>
        </w:rPr>
      </w:pPr>
      <w:r w:rsidRPr="00BB36AA">
        <w:rPr>
          <w:rFonts w:ascii="Calibri" w:eastAsia="Calibri" w:hAnsi="Calibri"/>
          <w:i/>
          <w:iCs/>
          <w:color w:val="000000"/>
          <w:sz w:val="24"/>
        </w:rPr>
        <w:t>Close this and you will see how sweet and peaceful your lives can be, no matter what the outward circumstances are. This is preparation for you too, to be my Bride in heaven. Heaven, you are wed to me and as such, you are mothers to those I have brought into this life. You are mothers, not victims.</w:t>
      </w:r>
    </w:p>
    <w:p w14:paraId="32E38F94" w14:textId="7A25EA44" w:rsidR="009F0DDB" w:rsidRPr="00BB36AA" w:rsidRDefault="00000000">
      <w:pPr>
        <w:rPr>
          <w:i/>
          <w:iCs/>
        </w:rPr>
      </w:pPr>
      <w:r w:rsidRPr="00BB36AA">
        <w:rPr>
          <w:rFonts w:ascii="Calibri" w:eastAsia="Calibri" w:hAnsi="Calibri"/>
          <w:i/>
          <w:iCs/>
          <w:color w:val="000000"/>
          <w:sz w:val="24"/>
        </w:rPr>
        <w:t xml:space="preserve">You can accomplish much loving correction to repair and prepare souls for the bridal intimacy you have been so privileged to experience. I would love </w:t>
      </w:r>
      <w:r w:rsidR="00486914">
        <w:rPr>
          <w:rFonts w:ascii="Calibri" w:eastAsia="Calibri" w:hAnsi="Calibri"/>
          <w:i/>
          <w:iCs/>
          <w:color w:val="000000"/>
          <w:sz w:val="24"/>
        </w:rPr>
        <w:t>f</w:t>
      </w:r>
      <w:r w:rsidRPr="00BB36AA">
        <w:rPr>
          <w:rFonts w:ascii="Calibri" w:eastAsia="Calibri" w:hAnsi="Calibri"/>
          <w:i/>
          <w:iCs/>
          <w:color w:val="000000"/>
          <w:sz w:val="24"/>
        </w:rPr>
        <w:t>or you to join me in this Holy exercise of only letting God into your heart and mind and pushing away every dark thought.</w:t>
      </w:r>
    </w:p>
    <w:p w14:paraId="5F07F369" w14:textId="6E2B0460" w:rsidR="009F0DDB" w:rsidRDefault="00000000">
      <w:r>
        <w:rPr>
          <w:rFonts w:ascii="Calibri" w:eastAsia="Calibri" w:hAnsi="Calibri"/>
          <w:color w:val="000000"/>
          <w:sz w:val="24"/>
        </w:rPr>
        <w:t xml:space="preserve">We've been told that marine spirits have been attacking us consistently for quite a long time and are learning more about how to shut them down. Nothing is more effective than a truly repentant heart with longing for more of Jesus, more of the Holy Spirit and Father God. Ezekiel has had some wonderful experiences with the Holy Spirit and </w:t>
      </w:r>
      <w:r w:rsidR="00486914">
        <w:rPr>
          <w:rFonts w:ascii="Calibri" w:eastAsia="Calibri" w:hAnsi="Calibri"/>
          <w:color w:val="000000"/>
          <w:sz w:val="24"/>
        </w:rPr>
        <w:t>St.</w:t>
      </w:r>
      <w:r>
        <w:rPr>
          <w:rFonts w:ascii="Calibri" w:eastAsia="Calibri" w:hAnsi="Calibri"/>
          <w:color w:val="000000"/>
          <w:sz w:val="24"/>
        </w:rPr>
        <w:t xml:space="preserve"> </w:t>
      </w:r>
      <w:r w:rsidR="00486914">
        <w:rPr>
          <w:rFonts w:ascii="Calibri" w:eastAsia="Calibri" w:hAnsi="Calibri"/>
          <w:color w:val="000000"/>
          <w:sz w:val="24"/>
        </w:rPr>
        <w:t>C</w:t>
      </w:r>
      <w:r>
        <w:rPr>
          <w:rFonts w:ascii="Calibri" w:eastAsia="Calibri" w:hAnsi="Calibri"/>
          <w:color w:val="000000"/>
          <w:sz w:val="24"/>
        </w:rPr>
        <w:t>arlo</w:t>
      </w:r>
      <w:r w:rsidR="00486914">
        <w:rPr>
          <w:rFonts w:ascii="Calibri" w:eastAsia="Calibri" w:hAnsi="Calibri"/>
          <w:color w:val="000000"/>
          <w:sz w:val="24"/>
        </w:rPr>
        <w:t>s</w:t>
      </w:r>
      <w:r>
        <w:rPr>
          <w:rFonts w:ascii="Calibri" w:eastAsia="Calibri" w:hAnsi="Calibri"/>
          <w:color w:val="000000"/>
          <w:sz w:val="24"/>
        </w:rPr>
        <w:t xml:space="preserve"> </w:t>
      </w:r>
      <w:r w:rsidR="00486914">
        <w:rPr>
          <w:rFonts w:ascii="Calibri" w:eastAsia="Calibri" w:hAnsi="Calibri"/>
          <w:color w:val="000000"/>
          <w:sz w:val="24"/>
        </w:rPr>
        <w:t>A</w:t>
      </w:r>
      <w:r>
        <w:rPr>
          <w:rFonts w:ascii="Calibri" w:eastAsia="Calibri" w:hAnsi="Calibri"/>
          <w:color w:val="000000"/>
          <w:sz w:val="24"/>
        </w:rPr>
        <w:t>cutis, the 15 -year -old canonized saint, who has been appearing all over the world with miracles attributed to him, miracles of conversions.</w:t>
      </w:r>
    </w:p>
    <w:p w14:paraId="18A3FEDC" w14:textId="77777777" w:rsidR="00486914" w:rsidRDefault="00000000">
      <w:pPr>
        <w:rPr>
          <w:rFonts w:ascii="Calibri" w:eastAsia="Calibri" w:hAnsi="Calibri"/>
          <w:color w:val="000000"/>
          <w:sz w:val="24"/>
        </w:rPr>
      </w:pPr>
      <w:r>
        <w:rPr>
          <w:rFonts w:ascii="Calibri" w:eastAsia="Calibri" w:hAnsi="Calibri"/>
          <w:color w:val="000000"/>
          <w:sz w:val="24"/>
        </w:rPr>
        <w:t>We have been praying for more reverence in our hours of eucharistic adoration, because that was something he was quite famous for. Ezekiel has seen many angels in his room and the Holy Spirit, who manifests as a dove, flying around his room as well. He's also been and praying rosary after rosary for the souls around the world who have been victims of the most terrible losses from earthquakes, volcanoes</w:t>
      </w:r>
      <w:r w:rsidR="00486914">
        <w:rPr>
          <w:rFonts w:ascii="Calibri" w:eastAsia="Calibri" w:hAnsi="Calibri"/>
          <w:color w:val="000000"/>
          <w:sz w:val="24"/>
        </w:rPr>
        <w:t xml:space="preserve"> f</w:t>
      </w:r>
      <w:r>
        <w:rPr>
          <w:rFonts w:ascii="Calibri" w:eastAsia="Calibri" w:hAnsi="Calibri"/>
          <w:color w:val="000000"/>
          <w:sz w:val="24"/>
        </w:rPr>
        <w:t xml:space="preserve">loods and tsunamis. </w:t>
      </w:r>
    </w:p>
    <w:p w14:paraId="7D5A0A11" w14:textId="096F9496" w:rsidR="009F0DDB" w:rsidRDefault="00000000">
      <w:r>
        <w:rPr>
          <w:rFonts w:ascii="Calibri" w:eastAsia="Calibri" w:hAnsi="Calibri"/>
          <w:color w:val="000000"/>
          <w:sz w:val="24"/>
        </w:rPr>
        <w:t>Oh, my dear ones, please pray for the muslims. The Lord loves them so much and he cannot bear to see them lost. So he is holding back the rapture on their account. Out and despite the negative press from the evangelicals, our lady has reached out to him with many precious graces of protection and discernment.</w:t>
      </w:r>
    </w:p>
    <w:p w14:paraId="0241252A" w14:textId="77777777" w:rsidR="009F0DDB" w:rsidRDefault="00000000">
      <w:r>
        <w:rPr>
          <w:rFonts w:ascii="Calibri" w:eastAsia="Calibri" w:hAnsi="Calibri"/>
          <w:color w:val="000000"/>
          <w:sz w:val="24"/>
        </w:rPr>
        <w:t>She is our mainstay intercessor after Jesus. God has given her wisdom to direct and pray for us, and all that I can say is that she is amazing and so transparent in her workings. She stays very hidden way behind Jesus supporting the work of preparing souls for salvation. The world is in such turmoil that mass confusion has also been manifesting.</w:t>
      </w:r>
    </w:p>
    <w:p w14:paraId="46F1969F" w14:textId="77777777" w:rsidR="00486914" w:rsidRDefault="00000000">
      <w:pPr>
        <w:rPr>
          <w:rFonts w:ascii="Calibri" w:eastAsia="Calibri" w:hAnsi="Calibri"/>
          <w:color w:val="000000"/>
          <w:sz w:val="24"/>
        </w:rPr>
      </w:pPr>
      <w:r>
        <w:rPr>
          <w:rFonts w:ascii="Calibri" w:eastAsia="Calibri" w:hAnsi="Calibri"/>
          <w:color w:val="000000"/>
          <w:sz w:val="24"/>
        </w:rPr>
        <w:t>You don't need me to tell you that</w:t>
      </w:r>
      <w:r w:rsidR="00486914">
        <w:rPr>
          <w:rFonts w:ascii="Calibri" w:eastAsia="Calibri" w:hAnsi="Calibri"/>
          <w:color w:val="000000"/>
          <w:sz w:val="24"/>
        </w:rPr>
        <w:t>.</w:t>
      </w:r>
      <w:r>
        <w:rPr>
          <w:rFonts w:ascii="Calibri" w:eastAsia="Calibri" w:hAnsi="Calibri"/>
          <w:color w:val="000000"/>
          <w:sz w:val="24"/>
        </w:rPr>
        <w:t xml:space="preserve"> Lord</w:t>
      </w:r>
      <w:r w:rsidR="00486914">
        <w:rPr>
          <w:rFonts w:ascii="Calibri" w:eastAsia="Calibri" w:hAnsi="Calibri"/>
          <w:color w:val="000000"/>
          <w:sz w:val="24"/>
        </w:rPr>
        <w:t>,</w:t>
      </w:r>
      <w:r>
        <w:rPr>
          <w:rFonts w:ascii="Calibri" w:eastAsia="Calibri" w:hAnsi="Calibri"/>
          <w:color w:val="000000"/>
          <w:sz w:val="24"/>
        </w:rPr>
        <w:t xml:space="preserve"> </w:t>
      </w:r>
      <w:r w:rsidR="00486914">
        <w:rPr>
          <w:rFonts w:ascii="Calibri" w:eastAsia="Calibri" w:hAnsi="Calibri"/>
          <w:color w:val="000000"/>
          <w:sz w:val="24"/>
        </w:rPr>
        <w:t>w</w:t>
      </w:r>
      <w:r>
        <w:rPr>
          <w:rFonts w:ascii="Calibri" w:eastAsia="Calibri" w:hAnsi="Calibri"/>
          <w:color w:val="000000"/>
          <w:sz w:val="24"/>
        </w:rPr>
        <w:t xml:space="preserve">hat have you to add? </w:t>
      </w:r>
    </w:p>
    <w:p w14:paraId="2A4A99E6" w14:textId="1996BD87" w:rsidR="00BB36AA" w:rsidRDefault="00000000">
      <w:pPr>
        <w:rPr>
          <w:rFonts w:ascii="Calibri" w:eastAsia="Calibri" w:hAnsi="Calibri"/>
          <w:color w:val="000000"/>
          <w:sz w:val="24"/>
        </w:rPr>
      </w:pPr>
      <w:r>
        <w:rPr>
          <w:rFonts w:ascii="Calibri" w:eastAsia="Calibri" w:hAnsi="Calibri"/>
          <w:color w:val="000000"/>
          <w:sz w:val="24"/>
        </w:rPr>
        <w:t>Jesus began</w:t>
      </w:r>
      <w:r w:rsidR="00BB36AA">
        <w:rPr>
          <w:rFonts w:ascii="Calibri" w:eastAsia="Calibri" w:hAnsi="Calibri"/>
          <w:color w:val="000000"/>
          <w:sz w:val="24"/>
        </w:rPr>
        <w:t>;</w:t>
      </w:r>
      <w:r>
        <w:rPr>
          <w:rFonts w:ascii="Calibri" w:eastAsia="Calibri" w:hAnsi="Calibri"/>
          <w:color w:val="000000"/>
          <w:sz w:val="24"/>
        </w:rPr>
        <w:t xml:space="preserve"> </w:t>
      </w:r>
    </w:p>
    <w:p w14:paraId="183B80D2" w14:textId="3F2C872D" w:rsidR="009F0DDB" w:rsidRPr="00BB36AA" w:rsidRDefault="00BB36AA">
      <w:pPr>
        <w:rPr>
          <w:i/>
          <w:iCs/>
        </w:rPr>
      </w:pPr>
      <w:r w:rsidRPr="00BB36AA">
        <w:rPr>
          <w:rFonts w:ascii="Calibri" w:eastAsia="Calibri" w:hAnsi="Calibri"/>
          <w:i/>
          <w:iCs/>
          <w:color w:val="000000"/>
          <w:sz w:val="24"/>
        </w:rPr>
        <w:t>M</w:t>
      </w:r>
      <w:r w:rsidR="00000000" w:rsidRPr="00BB36AA">
        <w:rPr>
          <w:rFonts w:ascii="Calibri" w:eastAsia="Calibri" w:hAnsi="Calibri"/>
          <w:i/>
          <w:iCs/>
          <w:color w:val="000000"/>
          <w:sz w:val="24"/>
        </w:rPr>
        <w:t xml:space="preserve">y people, my children. There are many assignments and clouds of oppression, of confusion, sent against you from the marine kingdom and other demonic entities. They are put upon you to cause you to be inactive because you cannot </w:t>
      </w:r>
      <w:proofErr w:type="gramStart"/>
      <w:r w:rsidR="00000000" w:rsidRPr="00BB36AA">
        <w:rPr>
          <w:rFonts w:ascii="Calibri" w:eastAsia="Calibri" w:hAnsi="Calibri"/>
          <w:i/>
          <w:iCs/>
          <w:color w:val="000000"/>
          <w:sz w:val="24"/>
        </w:rPr>
        <w:t>think</w:t>
      </w:r>
      <w:proofErr w:type="gramEnd"/>
      <w:r w:rsidR="00000000" w:rsidRPr="00BB36AA">
        <w:rPr>
          <w:rFonts w:ascii="Calibri" w:eastAsia="Calibri" w:hAnsi="Calibri"/>
          <w:i/>
          <w:iCs/>
          <w:color w:val="000000"/>
          <w:sz w:val="24"/>
        </w:rPr>
        <w:t xml:space="preserve"> things.</w:t>
      </w:r>
    </w:p>
    <w:p w14:paraId="3DC9B37C" w14:textId="33B72344" w:rsidR="009F0DDB" w:rsidRPr="00BB36AA" w:rsidRDefault="00BB36AA">
      <w:pPr>
        <w:rPr>
          <w:i/>
          <w:iCs/>
        </w:rPr>
      </w:pPr>
      <w:r w:rsidRPr="00BB36AA">
        <w:rPr>
          <w:rFonts w:ascii="Calibri" w:eastAsia="Calibri" w:hAnsi="Calibri"/>
          <w:i/>
          <w:iCs/>
          <w:color w:val="000000"/>
          <w:sz w:val="24"/>
        </w:rPr>
        <w:lastRenderedPageBreak/>
        <w:t>o</w:t>
      </w:r>
      <w:r w:rsidR="00000000" w:rsidRPr="00BB36AA">
        <w:rPr>
          <w:rFonts w:ascii="Calibri" w:eastAsia="Calibri" w:hAnsi="Calibri"/>
          <w:i/>
          <w:iCs/>
          <w:color w:val="000000"/>
          <w:sz w:val="24"/>
        </w:rPr>
        <w:t xml:space="preserve">ut clearly. Take authority, very firm authority over them. Break seals, break assignments, bind them. Think things out clearly. Break altars, break tokens of witchcraft. Purify the environment with my fire and do not open any more doors with negativity. Every word you </w:t>
      </w:r>
      <w:proofErr w:type="gramStart"/>
      <w:r w:rsidR="00000000" w:rsidRPr="00BB36AA">
        <w:rPr>
          <w:rFonts w:ascii="Calibri" w:eastAsia="Calibri" w:hAnsi="Calibri"/>
          <w:i/>
          <w:iCs/>
          <w:color w:val="000000"/>
          <w:sz w:val="24"/>
        </w:rPr>
        <w:t>speak that</w:t>
      </w:r>
      <w:proofErr w:type="gramEnd"/>
      <w:r w:rsidR="00000000" w:rsidRPr="00BB36AA">
        <w:rPr>
          <w:rFonts w:ascii="Calibri" w:eastAsia="Calibri" w:hAnsi="Calibri"/>
          <w:i/>
          <w:iCs/>
          <w:color w:val="000000"/>
          <w:sz w:val="24"/>
        </w:rPr>
        <w:t xml:space="preserve"> is negative</w:t>
      </w:r>
      <w:r w:rsidR="00486914">
        <w:rPr>
          <w:rFonts w:ascii="Calibri" w:eastAsia="Calibri" w:hAnsi="Calibri"/>
          <w:i/>
          <w:iCs/>
          <w:color w:val="000000"/>
          <w:sz w:val="24"/>
        </w:rPr>
        <w:t>,</w:t>
      </w:r>
      <w:r w:rsidR="00000000" w:rsidRPr="00BB36AA">
        <w:rPr>
          <w:rFonts w:ascii="Calibri" w:eastAsia="Calibri" w:hAnsi="Calibri"/>
          <w:i/>
          <w:iCs/>
          <w:color w:val="000000"/>
          <w:sz w:val="24"/>
        </w:rPr>
        <w:t xml:space="preserve"> weakens your group, your family and opens the door for more sifting.</w:t>
      </w:r>
    </w:p>
    <w:p w14:paraId="7DF7798E" w14:textId="2B24F999" w:rsidR="009F0DDB" w:rsidRPr="00BB36AA" w:rsidRDefault="00000000">
      <w:pPr>
        <w:rPr>
          <w:i/>
          <w:iCs/>
        </w:rPr>
      </w:pPr>
      <w:r w:rsidRPr="00BB36AA">
        <w:rPr>
          <w:rFonts w:ascii="Calibri" w:eastAsia="Calibri" w:hAnsi="Calibri"/>
          <w:i/>
          <w:iCs/>
          <w:color w:val="000000"/>
          <w:sz w:val="24"/>
        </w:rPr>
        <w:t>Protect your community and family</w:t>
      </w:r>
      <w:r w:rsidR="00486914">
        <w:rPr>
          <w:rFonts w:ascii="Calibri" w:eastAsia="Calibri" w:hAnsi="Calibri"/>
          <w:i/>
          <w:iCs/>
          <w:color w:val="000000"/>
          <w:sz w:val="24"/>
        </w:rPr>
        <w:t>,</w:t>
      </w:r>
      <w:r w:rsidRPr="00BB36AA">
        <w:rPr>
          <w:rFonts w:ascii="Calibri" w:eastAsia="Calibri" w:hAnsi="Calibri"/>
          <w:i/>
          <w:iCs/>
          <w:color w:val="000000"/>
          <w:sz w:val="24"/>
        </w:rPr>
        <w:t xml:space="preserve"> </w:t>
      </w:r>
      <w:r w:rsidR="00486914">
        <w:rPr>
          <w:rFonts w:ascii="Calibri" w:eastAsia="Calibri" w:hAnsi="Calibri"/>
          <w:i/>
          <w:iCs/>
          <w:color w:val="000000"/>
          <w:sz w:val="24"/>
        </w:rPr>
        <w:t>y</w:t>
      </w:r>
      <w:r w:rsidRPr="00BB36AA">
        <w:rPr>
          <w:rFonts w:ascii="Calibri" w:eastAsia="Calibri" w:hAnsi="Calibri"/>
          <w:i/>
          <w:iCs/>
          <w:color w:val="000000"/>
          <w:sz w:val="24"/>
        </w:rPr>
        <w:t>our marriage, your children</w:t>
      </w:r>
      <w:r w:rsidR="00486914">
        <w:rPr>
          <w:rFonts w:ascii="Calibri" w:eastAsia="Calibri" w:hAnsi="Calibri"/>
          <w:i/>
          <w:iCs/>
          <w:color w:val="000000"/>
          <w:sz w:val="24"/>
        </w:rPr>
        <w:t>.</w:t>
      </w:r>
      <w:r w:rsidRPr="00BB36AA">
        <w:rPr>
          <w:rFonts w:ascii="Calibri" w:eastAsia="Calibri" w:hAnsi="Calibri"/>
          <w:i/>
          <w:iCs/>
          <w:color w:val="000000"/>
          <w:sz w:val="24"/>
        </w:rPr>
        <w:t xml:space="preserve"> </w:t>
      </w:r>
      <w:r w:rsidR="00486914">
        <w:rPr>
          <w:rFonts w:ascii="Calibri" w:eastAsia="Calibri" w:hAnsi="Calibri"/>
          <w:i/>
          <w:iCs/>
          <w:color w:val="000000"/>
          <w:sz w:val="24"/>
        </w:rPr>
        <w:t>I</w:t>
      </w:r>
      <w:r w:rsidRPr="00BB36AA">
        <w:rPr>
          <w:rFonts w:ascii="Calibri" w:eastAsia="Calibri" w:hAnsi="Calibri"/>
          <w:i/>
          <w:iCs/>
          <w:color w:val="000000"/>
          <w:sz w:val="24"/>
        </w:rPr>
        <w:t xml:space="preserve">nstantly deal with negativity, offering them a better way to express themselves in times of such confusion. The next thing I put before you </w:t>
      </w:r>
      <w:proofErr w:type="gramStart"/>
      <w:r w:rsidRPr="00BB36AA">
        <w:rPr>
          <w:rFonts w:ascii="Calibri" w:eastAsia="Calibri" w:hAnsi="Calibri"/>
          <w:i/>
          <w:iCs/>
          <w:color w:val="000000"/>
          <w:sz w:val="24"/>
        </w:rPr>
        <w:t>is</w:t>
      </w:r>
      <w:proofErr w:type="gramEnd"/>
      <w:r w:rsidRPr="00BB36AA">
        <w:rPr>
          <w:rFonts w:ascii="Calibri" w:eastAsia="Calibri" w:hAnsi="Calibri"/>
          <w:i/>
          <w:iCs/>
          <w:color w:val="000000"/>
          <w:sz w:val="24"/>
        </w:rPr>
        <w:t xml:space="preserve"> to take one step at a time when you feel overwhelmed or resistance in doing something you know you should do.</w:t>
      </w:r>
    </w:p>
    <w:p w14:paraId="19FF30CD" w14:textId="77777777" w:rsidR="009F0DDB" w:rsidRPr="00BB36AA" w:rsidRDefault="00000000">
      <w:pPr>
        <w:rPr>
          <w:i/>
          <w:iCs/>
        </w:rPr>
      </w:pPr>
      <w:r w:rsidRPr="00BB36AA">
        <w:rPr>
          <w:rFonts w:ascii="Calibri" w:eastAsia="Calibri" w:hAnsi="Calibri"/>
          <w:i/>
          <w:iCs/>
          <w:color w:val="000000"/>
          <w:sz w:val="24"/>
        </w:rPr>
        <w:t xml:space="preserve">Now, in this moment you are dealing with sabotage through delayed obedience, fight it back and </w:t>
      </w:r>
      <w:proofErr w:type="gramStart"/>
      <w:r w:rsidRPr="00BB36AA">
        <w:rPr>
          <w:rFonts w:ascii="Calibri" w:eastAsia="Calibri" w:hAnsi="Calibri"/>
          <w:i/>
          <w:iCs/>
          <w:color w:val="000000"/>
          <w:sz w:val="24"/>
        </w:rPr>
        <w:t>declare:</w:t>
      </w:r>
      <w:proofErr w:type="gramEnd"/>
      <w:r w:rsidRPr="00BB36AA">
        <w:rPr>
          <w:rFonts w:ascii="Calibri" w:eastAsia="Calibri" w:hAnsi="Calibri"/>
          <w:i/>
          <w:iCs/>
          <w:color w:val="000000"/>
          <w:sz w:val="24"/>
        </w:rPr>
        <w:t xml:space="preserve"> I can do this, I will do this and nothing can stop me from doing it, in the power that God provides for me, me. Then, </w:t>
      </w:r>
      <w:proofErr w:type="gramStart"/>
      <w:r w:rsidRPr="00BB36AA">
        <w:rPr>
          <w:rFonts w:ascii="Calibri" w:eastAsia="Calibri" w:hAnsi="Calibri"/>
          <w:i/>
          <w:iCs/>
          <w:color w:val="000000"/>
          <w:sz w:val="24"/>
        </w:rPr>
        <w:t>call upon</w:t>
      </w:r>
      <w:proofErr w:type="gramEnd"/>
      <w:r w:rsidRPr="00BB36AA">
        <w:rPr>
          <w:rFonts w:ascii="Calibri" w:eastAsia="Calibri" w:hAnsi="Calibri"/>
          <w:i/>
          <w:iCs/>
          <w:color w:val="000000"/>
          <w:sz w:val="24"/>
        </w:rPr>
        <w:t xml:space="preserve"> me for help. Get up and move forward, even though all you feel is apathy and resistance.</w:t>
      </w:r>
    </w:p>
    <w:p w14:paraId="36806F91" w14:textId="77777777" w:rsidR="00486914" w:rsidRDefault="00000000">
      <w:pPr>
        <w:rPr>
          <w:rFonts w:ascii="Calibri" w:eastAsia="Calibri" w:hAnsi="Calibri"/>
          <w:i/>
          <w:iCs/>
          <w:color w:val="000000"/>
          <w:sz w:val="24"/>
        </w:rPr>
      </w:pPr>
      <w:r w:rsidRPr="00BB36AA">
        <w:rPr>
          <w:rFonts w:ascii="Calibri" w:eastAsia="Calibri" w:hAnsi="Calibri"/>
          <w:i/>
          <w:iCs/>
          <w:color w:val="000000"/>
          <w:sz w:val="24"/>
        </w:rPr>
        <w:t xml:space="preserve">Keep going, and I will help you to the finish line. I am here for you and I love you dearly. </w:t>
      </w:r>
    </w:p>
    <w:p w14:paraId="052AD35F" w14:textId="77777777" w:rsidR="00486914" w:rsidRDefault="00000000">
      <w:pPr>
        <w:rPr>
          <w:rFonts w:ascii="Calibri" w:eastAsia="Calibri" w:hAnsi="Calibri"/>
          <w:i/>
          <w:iCs/>
          <w:color w:val="000000"/>
          <w:sz w:val="24"/>
        </w:rPr>
      </w:pPr>
      <w:r w:rsidRPr="00BB36AA">
        <w:rPr>
          <w:rFonts w:ascii="Calibri" w:eastAsia="Calibri" w:hAnsi="Calibri"/>
          <w:i/>
          <w:iCs/>
          <w:color w:val="000000"/>
          <w:sz w:val="24"/>
        </w:rPr>
        <w:t xml:space="preserve">Lean on me, lean on the one who loves you. </w:t>
      </w:r>
    </w:p>
    <w:p w14:paraId="6DFFF7D2" w14:textId="7844DEF8" w:rsidR="009F0DDB" w:rsidRPr="00BB36AA" w:rsidRDefault="00000000">
      <w:pPr>
        <w:rPr>
          <w:i/>
          <w:iCs/>
        </w:rPr>
      </w:pPr>
      <w:r w:rsidRPr="00BB36AA">
        <w:rPr>
          <w:rFonts w:ascii="Calibri" w:eastAsia="Calibri" w:hAnsi="Calibri"/>
          <w:i/>
          <w:iCs/>
          <w:color w:val="000000"/>
          <w:sz w:val="24"/>
        </w:rPr>
        <w:t>And that was the end of his message.</w:t>
      </w:r>
    </w:p>
    <w:sectPr w:rsidR="009F0DDB" w:rsidRPr="00BB36AA"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195151">
    <w:abstractNumId w:val="8"/>
  </w:num>
  <w:num w:numId="2" w16cid:durableId="776170358">
    <w:abstractNumId w:val="6"/>
  </w:num>
  <w:num w:numId="3" w16cid:durableId="1995453144">
    <w:abstractNumId w:val="5"/>
  </w:num>
  <w:num w:numId="4" w16cid:durableId="1918634636">
    <w:abstractNumId w:val="4"/>
  </w:num>
  <w:num w:numId="5" w16cid:durableId="1267421209">
    <w:abstractNumId w:val="7"/>
  </w:num>
  <w:num w:numId="6" w16cid:durableId="1907645303">
    <w:abstractNumId w:val="3"/>
  </w:num>
  <w:num w:numId="7" w16cid:durableId="2083211326">
    <w:abstractNumId w:val="2"/>
  </w:num>
  <w:num w:numId="8" w16cid:durableId="1790856236">
    <w:abstractNumId w:val="1"/>
  </w:num>
  <w:num w:numId="9" w16cid:durableId="178090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914"/>
    <w:rsid w:val="009D76CE"/>
    <w:rsid w:val="009F0DDB"/>
    <w:rsid w:val="00AA1D8D"/>
    <w:rsid w:val="00B47730"/>
    <w:rsid w:val="00BB36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B8D5A"/>
  <w14:defaultImageDpi w14:val="300"/>
  <w15:docId w15:val="{6D1F0314-C3C6-4985-AD50-7134E907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2</cp:revision>
  <dcterms:created xsi:type="dcterms:W3CDTF">2013-12-23T23:15:00Z</dcterms:created>
  <dcterms:modified xsi:type="dcterms:W3CDTF">2026-09-12T06:21:00Z</dcterms:modified>
  <cp:category/>
</cp:coreProperties>
</file>