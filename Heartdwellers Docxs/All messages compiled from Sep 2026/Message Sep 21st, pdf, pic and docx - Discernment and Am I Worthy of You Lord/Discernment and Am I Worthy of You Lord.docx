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0B50C" w14:textId="77777777" w:rsidR="0092010E" w:rsidRDefault="00000000">
      <w:pPr>
        <w:spacing w:after="120"/>
        <w:jc w:val="center"/>
      </w:pPr>
      <w:r>
        <w:rPr>
          <w:rFonts w:ascii="Calibri" w:eastAsia="Calibri" w:hAnsi="Calibri"/>
          <w:b/>
          <w:color w:val="000000"/>
          <w:sz w:val="36"/>
        </w:rPr>
        <w:t>Discernment and Am I Worthy of You Lord</w:t>
      </w:r>
    </w:p>
    <w:p w14:paraId="4D6E506B" w14:textId="77777777" w:rsidR="0092010E" w:rsidRDefault="00000000">
      <w:pPr>
        <w:spacing w:after="240"/>
        <w:jc w:val="center"/>
      </w:pPr>
      <w:r>
        <w:rPr>
          <w:rFonts w:ascii="Calibri" w:eastAsia="Calibri" w:hAnsi="Calibri"/>
          <w:color w:val="000000"/>
          <w:sz w:val="28"/>
        </w:rPr>
        <w:t>September 21, 2026</w:t>
      </w:r>
    </w:p>
    <w:p w14:paraId="1C100885" w14:textId="77777777" w:rsidR="0092010E" w:rsidRDefault="00000000">
      <w:pPr>
        <w:spacing w:after="320"/>
        <w:jc w:val="center"/>
      </w:pPr>
      <w:r>
        <w:rPr>
          <w:noProof/>
        </w:rPr>
        <w:drawing>
          <wp:inline distT="0" distB="0" distL="0" distR="0" wp14:anchorId="7D0FF585" wp14:editId="684ADB5C">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1280x720.png"/>
                    <pic:cNvPicPr/>
                  </pic:nvPicPr>
                  <pic:blipFill>
                    <a:blip r:embed="rId6"/>
                    <a:stretch>
                      <a:fillRect/>
                    </a:stretch>
                  </pic:blipFill>
                  <pic:spPr>
                    <a:xfrm>
                      <a:off x="0" y="0"/>
                      <a:ext cx="6217920" cy="3497580"/>
                    </a:xfrm>
                    <a:prstGeom prst="rect">
                      <a:avLst/>
                    </a:prstGeom>
                  </pic:spPr>
                </pic:pic>
              </a:graphicData>
            </a:graphic>
          </wp:inline>
        </w:drawing>
      </w:r>
    </w:p>
    <w:p w14:paraId="2E238A8B" w14:textId="6249D23F" w:rsidR="0092010E" w:rsidRDefault="00000000">
      <w:r>
        <w:rPr>
          <w:rFonts w:ascii="Calibri" w:eastAsia="Calibri" w:hAnsi="Calibri"/>
          <w:color w:val="000000"/>
          <w:sz w:val="24"/>
        </w:rPr>
        <w:t>Lord Jesus</w:t>
      </w:r>
      <w:r w:rsidR="004E70CE">
        <w:rPr>
          <w:rFonts w:ascii="Calibri" w:eastAsia="Calibri" w:hAnsi="Calibri"/>
          <w:color w:val="000000"/>
          <w:sz w:val="24"/>
        </w:rPr>
        <w:t>,</w:t>
      </w:r>
      <w:r>
        <w:rPr>
          <w:rFonts w:ascii="Calibri" w:eastAsia="Calibri" w:hAnsi="Calibri"/>
          <w:color w:val="000000"/>
          <w:sz w:val="24"/>
        </w:rPr>
        <w:t xml:space="preserve"> may this message of your love cast away all our fears about measuring up and earning your love well. My precious Heartdwellers this has been a very busy week working with souls and the many pressing questions in their hearts</w:t>
      </w:r>
      <w:r w:rsidR="004E70CE">
        <w:rPr>
          <w:rFonts w:ascii="Calibri" w:eastAsia="Calibri" w:hAnsi="Calibri"/>
          <w:color w:val="000000"/>
          <w:sz w:val="24"/>
        </w:rPr>
        <w:t>.</w:t>
      </w:r>
      <w:r>
        <w:rPr>
          <w:rFonts w:ascii="Calibri" w:eastAsia="Calibri" w:hAnsi="Calibri"/>
          <w:color w:val="000000"/>
          <w:sz w:val="24"/>
        </w:rPr>
        <w:t xml:space="preserve"> </w:t>
      </w:r>
      <w:r w:rsidR="004E70CE">
        <w:rPr>
          <w:rFonts w:ascii="Calibri" w:eastAsia="Calibri" w:hAnsi="Calibri"/>
          <w:color w:val="000000"/>
          <w:sz w:val="24"/>
        </w:rPr>
        <w:t>I</w:t>
      </w:r>
      <w:r>
        <w:rPr>
          <w:rFonts w:ascii="Calibri" w:eastAsia="Calibri" w:hAnsi="Calibri"/>
          <w:color w:val="000000"/>
          <w:sz w:val="24"/>
        </w:rPr>
        <w:t>t's been demanding but very rewarding. We've been going through tests in discernment and the trials are not yet over but it is good because we're learning so much more about how the enemy devises and plots attacks to knock us out of our saddles so to speak.</w:t>
      </w:r>
    </w:p>
    <w:p w14:paraId="2486C120" w14:textId="4513A31D" w:rsidR="0092010E" w:rsidRDefault="00000000">
      <w:r>
        <w:rPr>
          <w:rFonts w:ascii="Calibri" w:eastAsia="Calibri" w:hAnsi="Calibri"/>
          <w:color w:val="000000"/>
          <w:sz w:val="24"/>
        </w:rPr>
        <w:t>Lord</w:t>
      </w:r>
      <w:r w:rsidR="004E70CE">
        <w:rPr>
          <w:rFonts w:ascii="Calibri" w:eastAsia="Calibri" w:hAnsi="Calibri"/>
          <w:color w:val="000000"/>
          <w:sz w:val="24"/>
        </w:rPr>
        <w:t>,</w:t>
      </w:r>
      <w:r>
        <w:rPr>
          <w:rFonts w:ascii="Calibri" w:eastAsia="Calibri" w:hAnsi="Calibri"/>
          <w:color w:val="000000"/>
          <w:sz w:val="24"/>
        </w:rPr>
        <w:t xml:space="preserve"> it's been hard but rewarding. Thank you for ever being at my side. We've had to rethink and adjust our methods of discernment quite a bit. Dear ones, the Lord really wants us to go deeper. Our Holy cards and rhemas have been misleading, and our normal way of discerning has come under attack.</w:t>
      </w:r>
    </w:p>
    <w:p w14:paraId="60ABBF2A" w14:textId="1D655C6A" w:rsidR="0092010E" w:rsidRDefault="00000000">
      <w:r>
        <w:rPr>
          <w:rFonts w:ascii="Calibri" w:eastAsia="Calibri" w:hAnsi="Calibri"/>
          <w:color w:val="000000"/>
          <w:sz w:val="24"/>
        </w:rPr>
        <w:t>And part of it is interpretation of the cards and our attachment to what we want them to say. So</w:t>
      </w:r>
      <w:r w:rsidR="004E70CE">
        <w:rPr>
          <w:rFonts w:ascii="Calibri" w:eastAsia="Calibri" w:hAnsi="Calibri"/>
          <w:color w:val="000000"/>
          <w:sz w:val="24"/>
        </w:rPr>
        <w:t>,</w:t>
      </w:r>
      <w:r>
        <w:rPr>
          <w:rFonts w:ascii="Calibri" w:eastAsia="Calibri" w:hAnsi="Calibri"/>
          <w:color w:val="000000"/>
          <w:sz w:val="24"/>
        </w:rPr>
        <w:t xml:space="preserve"> Jesus is asking us to go deeper. It is true that random lots have been used by the Hebrew hierarchy for millennia. However, we Americans can get hasty and treat the sacred tradition like the drive-through at McDonald's.</w:t>
      </w:r>
    </w:p>
    <w:p w14:paraId="37D1A698" w14:textId="43091766" w:rsidR="0092010E" w:rsidRDefault="00000000">
      <w:r>
        <w:rPr>
          <w:rFonts w:ascii="Calibri" w:eastAsia="Calibri" w:hAnsi="Calibri"/>
          <w:color w:val="000000"/>
          <w:sz w:val="24"/>
        </w:rPr>
        <w:t>That does not work. The danger here is twofold. The first is presumption a lack of prayer piety and grounding by just asking God to spit out the answer. The second is our tendency to interpret things the way we need them to be</w:t>
      </w:r>
      <w:r w:rsidR="004E70CE">
        <w:rPr>
          <w:rFonts w:ascii="Calibri" w:eastAsia="Calibri" w:hAnsi="Calibri"/>
          <w:color w:val="000000"/>
          <w:sz w:val="24"/>
        </w:rPr>
        <w:t>.</w:t>
      </w:r>
      <w:r>
        <w:rPr>
          <w:rFonts w:ascii="Calibri" w:eastAsia="Calibri" w:hAnsi="Calibri"/>
          <w:color w:val="000000"/>
          <w:sz w:val="24"/>
        </w:rPr>
        <w:t xml:space="preserve"> </w:t>
      </w:r>
      <w:r w:rsidR="004E70CE">
        <w:rPr>
          <w:rFonts w:ascii="Calibri" w:eastAsia="Calibri" w:hAnsi="Calibri"/>
          <w:color w:val="000000"/>
          <w:sz w:val="24"/>
        </w:rPr>
        <w:t>I</w:t>
      </w:r>
      <w:r>
        <w:rPr>
          <w:rFonts w:ascii="Calibri" w:eastAsia="Calibri" w:hAnsi="Calibri"/>
          <w:color w:val="000000"/>
          <w:sz w:val="24"/>
        </w:rPr>
        <w:t>n other words kind of put a spin on answers to make them fit our hopes and dreams.</w:t>
      </w:r>
    </w:p>
    <w:p w14:paraId="00F0E41F" w14:textId="72CAB14E" w:rsidR="0092010E" w:rsidRDefault="00000000">
      <w:r>
        <w:rPr>
          <w:rFonts w:ascii="Calibri" w:eastAsia="Calibri" w:hAnsi="Calibri"/>
          <w:color w:val="000000"/>
          <w:sz w:val="24"/>
        </w:rPr>
        <w:t>That approach will result in serious error. Rather</w:t>
      </w:r>
      <w:r w:rsidR="004E70CE">
        <w:rPr>
          <w:rFonts w:ascii="Calibri" w:eastAsia="Calibri" w:hAnsi="Calibri"/>
          <w:color w:val="000000"/>
          <w:sz w:val="24"/>
        </w:rPr>
        <w:t>, w</w:t>
      </w:r>
      <w:r>
        <w:rPr>
          <w:rFonts w:ascii="Calibri" w:eastAsia="Calibri" w:hAnsi="Calibri"/>
          <w:color w:val="000000"/>
          <w:sz w:val="24"/>
        </w:rPr>
        <w:t>e have to pray until we are truly detached from the outcome and willing to hear what God is saying rather than what we want him to say. This is not the fault of the rhemas themselves, but operator error. When we come to the. Lord, we must come with the understanding that he is God and we are not.</w:t>
      </w:r>
    </w:p>
    <w:p w14:paraId="346C3701" w14:textId="77777777" w:rsidR="0092010E" w:rsidRDefault="00000000">
      <w:r>
        <w:rPr>
          <w:rFonts w:ascii="Calibri" w:eastAsia="Calibri" w:hAnsi="Calibri"/>
          <w:color w:val="000000"/>
          <w:sz w:val="24"/>
        </w:rPr>
        <w:lastRenderedPageBreak/>
        <w:t>We see things like little chipmunks popping their cute little heads out of the ground. The Lord is like the eagle soaring above, who not only sees the cute little critter, but also the weasel ten feet away from it, stalking it, and the bobcat stalking the weasel as well. As the bear stalking the bobcat and the hunter stalking the bear so you see the lord's perspective goes deeper and is more thorough.</w:t>
      </w:r>
    </w:p>
    <w:p w14:paraId="3686EE9E" w14:textId="6500F572" w:rsidR="0092010E" w:rsidRDefault="00000000">
      <w:r>
        <w:rPr>
          <w:rFonts w:ascii="Calibri" w:eastAsia="Calibri" w:hAnsi="Calibri"/>
          <w:color w:val="000000"/>
          <w:sz w:val="24"/>
        </w:rPr>
        <w:t>My dear ones if you're having issues with discernment in your Bible readings and rhema cards</w:t>
      </w:r>
      <w:r w:rsidR="004E70CE">
        <w:rPr>
          <w:rFonts w:ascii="Calibri" w:eastAsia="Calibri" w:hAnsi="Calibri"/>
          <w:color w:val="000000"/>
          <w:sz w:val="24"/>
        </w:rPr>
        <w:t>,</w:t>
      </w:r>
      <w:r>
        <w:rPr>
          <w:rFonts w:ascii="Calibri" w:eastAsia="Calibri" w:hAnsi="Calibri"/>
          <w:color w:val="000000"/>
          <w:sz w:val="24"/>
        </w:rPr>
        <w:t xml:space="preserve"> it's time to back up and put more prayer and fasting into the search for truth as well as using different tools. Classic books read prayerfully are a more mature approach plus more prayer and worship to clear our minds and give God the glory and wait on him as he deserves.</w:t>
      </w:r>
    </w:p>
    <w:p w14:paraId="717CECCA" w14:textId="2A5CB421" w:rsidR="0092010E" w:rsidRDefault="00000000">
      <w:r>
        <w:rPr>
          <w:rFonts w:ascii="Calibri" w:eastAsia="Calibri" w:hAnsi="Calibri"/>
          <w:color w:val="000000"/>
          <w:sz w:val="24"/>
        </w:rPr>
        <w:t>We also have to stay clear of something called divination</w:t>
      </w:r>
      <w:r w:rsidR="004E70CE">
        <w:rPr>
          <w:rFonts w:ascii="Calibri" w:eastAsia="Calibri" w:hAnsi="Calibri"/>
          <w:color w:val="000000"/>
          <w:sz w:val="24"/>
        </w:rPr>
        <w:t>.</w:t>
      </w:r>
      <w:r>
        <w:rPr>
          <w:rFonts w:ascii="Calibri" w:eastAsia="Calibri" w:hAnsi="Calibri"/>
          <w:color w:val="000000"/>
          <w:sz w:val="24"/>
        </w:rPr>
        <w:t xml:space="preserve"> </w:t>
      </w:r>
      <w:r w:rsidR="004E70CE">
        <w:rPr>
          <w:rFonts w:ascii="Calibri" w:eastAsia="Calibri" w:hAnsi="Calibri"/>
          <w:color w:val="000000"/>
          <w:sz w:val="24"/>
        </w:rPr>
        <w:t>A</w:t>
      </w:r>
      <w:r>
        <w:rPr>
          <w:rFonts w:ascii="Calibri" w:eastAsia="Calibri" w:hAnsi="Calibri"/>
          <w:color w:val="000000"/>
          <w:sz w:val="24"/>
        </w:rPr>
        <w:t xml:space="preserve"> Spirit that plays on our insecurities and curiosities and can slip in like a snake</w:t>
      </w:r>
      <w:r w:rsidR="00171993">
        <w:rPr>
          <w:rFonts w:ascii="Calibri" w:eastAsia="Calibri" w:hAnsi="Calibri"/>
          <w:color w:val="000000"/>
          <w:sz w:val="24"/>
        </w:rPr>
        <w:t>.</w:t>
      </w:r>
      <w:r>
        <w:rPr>
          <w:rFonts w:ascii="Calibri" w:eastAsia="Calibri" w:hAnsi="Calibri"/>
          <w:color w:val="000000"/>
          <w:sz w:val="24"/>
        </w:rPr>
        <w:t xml:space="preserve"> </w:t>
      </w:r>
      <w:r w:rsidR="00171993">
        <w:rPr>
          <w:rFonts w:ascii="Calibri" w:eastAsia="Calibri" w:hAnsi="Calibri"/>
          <w:color w:val="000000"/>
          <w:sz w:val="24"/>
        </w:rPr>
        <w:t>I</w:t>
      </w:r>
      <w:r>
        <w:rPr>
          <w:rFonts w:ascii="Calibri" w:eastAsia="Calibri" w:hAnsi="Calibri"/>
          <w:color w:val="000000"/>
          <w:sz w:val="24"/>
        </w:rPr>
        <w:t>t</w:t>
      </w:r>
      <w:r w:rsidR="004E70CE">
        <w:rPr>
          <w:rFonts w:ascii="Calibri" w:eastAsia="Calibri" w:hAnsi="Calibri"/>
          <w:color w:val="000000"/>
          <w:sz w:val="24"/>
        </w:rPr>
        <w:t xml:space="preserve"> </w:t>
      </w:r>
      <w:r>
        <w:rPr>
          <w:rFonts w:ascii="Calibri" w:eastAsia="Calibri" w:hAnsi="Calibri"/>
          <w:color w:val="000000"/>
          <w:sz w:val="24"/>
        </w:rPr>
        <w:t>is not the Holy Spirit it is an unholy Spirit and you can happen if we're not cautious so I am sharing this with you because a few of you are abandoning your Holy cards</w:t>
      </w:r>
      <w:r w:rsidR="00171993">
        <w:rPr>
          <w:rFonts w:ascii="Calibri" w:eastAsia="Calibri" w:hAnsi="Calibri"/>
          <w:color w:val="000000"/>
          <w:sz w:val="24"/>
        </w:rPr>
        <w:t>.</w:t>
      </w:r>
      <w:r>
        <w:rPr>
          <w:rFonts w:ascii="Calibri" w:eastAsia="Calibri" w:hAnsi="Calibri"/>
          <w:color w:val="000000"/>
          <w:sz w:val="24"/>
        </w:rPr>
        <w:t xml:space="preserve"> </w:t>
      </w:r>
      <w:r w:rsidR="00171993">
        <w:rPr>
          <w:rFonts w:ascii="Calibri" w:eastAsia="Calibri" w:hAnsi="Calibri"/>
          <w:color w:val="000000"/>
          <w:sz w:val="24"/>
        </w:rPr>
        <w:t>J</w:t>
      </w:r>
      <w:r>
        <w:rPr>
          <w:rFonts w:ascii="Calibri" w:eastAsia="Calibri" w:hAnsi="Calibri"/>
          <w:color w:val="000000"/>
          <w:sz w:val="24"/>
        </w:rPr>
        <w:t>ust to clarify when I say Holy cards I mean scriptural quotes written on three and a half by five index cards and kept in a box</w:t>
      </w:r>
      <w:r w:rsidR="00171993">
        <w:rPr>
          <w:rFonts w:ascii="Calibri" w:eastAsia="Calibri" w:hAnsi="Calibri"/>
          <w:color w:val="000000"/>
          <w:sz w:val="24"/>
        </w:rPr>
        <w:t>,</w:t>
      </w:r>
      <w:r>
        <w:rPr>
          <w:rFonts w:ascii="Calibri" w:eastAsia="Calibri" w:hAnsi="Calibri"/>
          <w:color w:val="000000"/>
          <w:sz w:val="24"/>
        </w:rPr>
        <w:t xml:space="preserve"> as well as words from the Lord and cartoons and different things that really spoke to us in the past.</w:t>
      </w:r>
    </w:p>
    <w:p w14:paraId="6094EB2E" w14:textId="292DA6C0" w:rsidR="0092010E" w:rsidRDefault="00000000">
      <w:r>
        <w:rPr>
          <w:rFonts w:ascii="Calibri" w:eastAsia="Calibri" w:hAnsi="Calibri"/>
          <w:color w:val="000000"/>
          <w:sz w:val="24"/>
        </w:rPr>
        <w:t>And it's a wonderful, wonderful practice. I think</w:t>
      </w:r>
      <w:r w:rsidR="00171993">
        <w:rPr>
          <w:rFonts w:ascii="Calibri" w:eastAsia="Calibri" w:hAnsi="Calibri"/>
          <w:color w:val="000000"/>
          <w:sz w:val="24"/>
        </w:rPr>
        <w:t>, w</w:t>
      </w:r>
      <w:r>
        <w:rPr>
          <w:rFonts w:ascii="Calibri" w:eastAsia="Calibri" w:hAnsi="Calibri"/>
          <w:color w:val="000000"/>
          <w:sz w:val="24"/>
        </w:rPr>
        <w:t>e have over a thousand of these cards going back at least 30 years. I'm sharing this with you because a few of you are abandoning your Holy cards and usual Holy books because the random thing is just not working right now. That doesn't mean that your Scriptures and the rhema cards don't work anymore.</w:t>
      </w:r>
    </w:p>
    <w:p w14:paraId="4C0F2FD5" w14:textId="73BCA574" w:rsidR="0092010E" w:rsidRDefault="00000000">
      <w:r>
        <w:rPr>
          <w:rFonts w:ascii="Calibri" w:eastAsia="Calibri" w:hAnsi="Calibri"/>
          <w:color w:val="000000"/>
          <w:sz w:val="24"/>
        </w:rPr>
        <w:t xml:space="preserve">It means that the Lord is calling you to purify your motives, put more prayer in, and meditate on your answers to try and understand them from </w:t>
      </w:r>
      <w:r w:rsidR="00171993">
        <w:rPr>
          <w:rFonts w:ascii="Calibri" w:eastAsia="Calibri" w:hAnsi="Calibri"/>
          <w:color w:val="000000"/>
          <w:sz w:val="24"/>
        </w:rPr>
        <w:t>G</w:t>
      </w:r>
      <w:r>
        <w:rPr>
          <w:rFonts w:ascii="Calibri" w:eastAsia="Calibri" w:hAnsi="Calibri"/>
          <w:color w:val="000000"/>
          <w:sz w:val="24"/>
        </w:rPr>
        <w:t>od's perspective, not from what you want to hear him say. If you don't make progress, go to your prayer partner and ask for help. I am telling you this now because discernment in the body of Christ is under attack.</w:t>
      </w:r>
    </w:p>
    <w:p w14:paraId="7DAADC56" w14:textId="77777777" w:rsidR="0092010E" w:rsidRDefault="00000000">
      <w:r>
        <w:rPr>
          <w:rFonts w:ascii="Calibri" w:eastAsia="Calibri" w:hAnsi="Calibri"/>
          <w:color w:val="000000"/>
          <w:sz w:val="24"/>
        </w:rPr>
        <w:t>Most likely the dark ones are threatened by your ministry as they are trying to get you to quit. Not so fast. It could be that the Lord wants more of your serious prayer time and deep meditation on what he has already given you and trust in him to go deeper. That is exactly what has been happening to some Heartdwellers.</w:t>
      </w:r>
    </w:p>
    <w:p w14:paraId="1ED3C6E8" w14:textId="1726CBE4" w:rsidR="0092010E" w:rsidRDefault="00000000">
      <w:r>
        <w:rPr>
          <w:rFonts w:ascii="Calibri" w:eastAsia="Calibri" w:hAnsi="Calibri"/>
          <w:color w:val="000000"/>
          <w:sz w:val="24"/>
        </w:rPr>
        <w:t xml:space="preserve">Please </w:t>
      </w:r>
      <w:r w:rsidR="00171993">
        <w:rPr>
          <w:rFonts w:ascii="Calibri" w:eastAsia="Calibri" w:hAnsi="Calibri"/>
          <w:color w:val="000000"/>
          <w:sz w:val="24"/>
        </w:rPr>
        <w:t>m</w:t>
      </w:r>
      <w:r>
        <w:rPr>
          <w:rFonts w:ascii="Calibri" w:eastAsia="Calibri" w:hAnsi="Calibri"/>
          <w:color w:val="000000"/>
          <w:sz w:val="24"/>
        </w:rPr>
        <w:t>y dear ones, consider this carefully and seek him on how to receive his signals to you that clarify the right decisions. We are entering a new level of discernment. So</w:t>
      </w:r>
      <w:r w:rsidR="00171993">
        <w:rPr>
          <w:rFonts w:ascii="Calibri" w:eastAsia="Calibri" w:hAnsi="Calibri"/>
          <w:color w:val="000000"/>
          <w:sz w:val="24"/>
        </w:rPr>
        <w:t>,</w:t>
      </w:r>
      <w:r>
        <w:rPr>
          <w:rFonts w:ascii="Calibri" w:eastAsia="Calibri" w:hAnsi="Calibri"/>
          <w:color w:val="000000"/>
          <w:sz w:val="24"/>
        </w:rPr>
        <w:t xml:space="preserve"> when I came to worship, I found myself buried in his arms, dancing in my bridal gown. The sublime expression on his face when he looked into mine melted all the struggles and doubts away until there was only peace, sweet peace.</w:t>
      </w:r>
    </w:p>
    <w:p w14:paraId="3D8268E8" w14:textId="49063E08" w:rsidR="0092010E" w:rsidRDefault="00000000">
      <w:r>
        <w:rPr>
          <w:rFonts w:ascii="Calibri" w:eastAsia="Calibri" w:hAnsi="Calibri"/>
          <w:color w:val="000000"/>
          <w:sz w:val="24"/>
        </w:rPr>
        <w:t>Oh</w:t>
      </w:r>
      <w:r w:rsidR="00171993">
        <w:rPr>
          <w:rFonts w:ascii="Calibri" w:eastAsia="Calibri" w:hAnsi="Calibri"/>
          <w:color w:val="000000"/>
          <w:sz w:val="24"/>
        </w:rPr>
        <w:t xml:space="preserve"> </w:t>
      </w:r>
      <w:r>
        <w:rPr>
          <w:rFonts w:ascii="Calibri" w:eastAsia="Calibri" w:hAnsi="Calibri"/>
          <w:color w:val="000000"/>
          <w:sz w:val="24"/>
        </w:rPr>
        <w:t xml:space="preserve">Lord, thank you for this precious peace. Thank you. I'd been running from him for two days. Plus, I had to go to confession for following distractions deliberately to take my mind off of things. He gave me a card. It said, believe, death, sorrow, repentance, my mercy. It was a stark reminder that if I don't correspond, </w:t>
      </w:r>
      <w:r w:rsidR="00171993">
        <w:rPr>
          <w:rFonts w:ascii="Calibri" w:eastAsia="Calibri" w:hAnsi="Calibri"/>
          <w:color w:val="000000"/>
          <w:sz w:val="24"/>
        </w:rPr>
        <w:t>H</w:t>
      </w:r>
      <w:r>
        <w:rPr>
          <w:rFonts w:ascii="Calibri" w:eastAsia="Calibri" w:hAnsi="Calibri"/>
          <w:color w:val="000000"/>
          <w:sz w:val="24"/>
        </w:rPr>
        <w:t>e's taking me home early.</w:t>
      </w:r>
    </w:p>
    <w:p w14:paraId="4EFF4FB7" w14:textId="17B24352" w:rsidR="0092010E" w:rsidRDefault="00000000">
      <w:r>
        <w:rPr>
          <w:rFonts w:ascii="Calibri" w:eastAsia="Calibri" w:hAnsi="Calibri"/>
          <w:color w:val="000000"/>
          <w:sz w:val="24"/>
        </w:rPr>
        <w:t>Sobering. Oh Lord as long as there is breath in me and you are with me I want to work for you and for souls. Thank you for restoring my vision tonight</w:t>
      </w:r>
      <w:r w:rsidR="00171993">
        <w:rPr>
          <w:rFonts w:ascii="Calibri" w:eastAsia="Calibri" w:hAnsi="Calibri"/>
          <w:color w:val="000000"/>
          <w:sz w:val="24"/>
        </w:rPr>
        <w:t>.</w:t>
      </w:r>
      <w:r>
        <w:rPr>
          <w:rFonts w:ascii="Calibri" w:eastAsia="Calibri" w:hAnsi="Calibri"/>
          <w:color w:val="000000"/>
          <w:sz w:val="24"/>
        </w:rPr>
        <w:t xml:space="preserve"> I got a beautiful photograph of one of our fathers holding the eight month old baby resting in the worship music</w:t>
      </w:r>
      <w:r w:rsidR="00067C33">
        <w:rPr>
          <w:rFonts w:ascii="Calibri" w:eastAsia="Calibri" w:hAnsi="Calibri"/>
          <w:color w:val="000000"/>
          <w:sz w:val="24"/>
        </w:rPr>
        <w:t>.</w:t>
      </w:r>
      <w:r>
        <w:rPr>
          <w:rFonts w:ascii="Calibri" w:eastAsia="Calibri" w:hAnsi="Calibri"/>
          <w:color w:val="000000"/>
          <w:sz w:val="24"/>
        </w:rPr>
        <w:t xml:space="preserve"> </w:t>
      </w:r>
      <w:r w:rsidR="00067C33">
        <w:rPr>
          <w:rFonts w:ascii="Calibri" w:eastAsia="Calibri" w:hAnsi="Calibri"/>
          <w:color w:val="000000"/>
          <w:sz w:val="24"/>
        </w:rPr>
        <w:t>I</w:t>
      </w:r>
      <w:r>
        <w:rPr>
          <w:rFonts w:ascii="Calibri" w:eastAsia="Calibri" w:hAnsi="Calibri"/>
          <w:color w:val="000000"/>
          <w:sz w:val="24"/>
        </w:rPr>
        <w:t>t was so peaceful</w:t>
      </w:r>
      <w:r w:rsidR="00067C33">
        <w:rPr>
          <w:rFonts w:ascii="Calibri" w:eastAsia="Calibri" w:hAnsi="Calibri"/>
          <w:color w:val="000000"/>
          <w:sz w:val="24"/>
        </w:rPr>
        <w:t>.</w:t>
      </w:r>
      <w:r>
        <w:rPr>
          <w:rFonts w:ascii="Calibri" w:eastAsia="Calibri" w:hAnsi="Calibri"/>
          <w:color w:val="000000"/>
          <w:sz w:val="24"/>
        </w:rPr>
        <w:t xml:space="preserve"> </w:t>
      </w:r>
      <w:r w:rsidR="00067C33">
        <w:rPr>
          <w:rFonts w:ascii="Calibri" w:eastAsia="Calibri" w:hAnsi="Calibri"/>
          <w:color w:val="000000"/>
          <w:sz w:val="24"/>
        </w:rPr>
        <w:t>W</w:t>
      </w:r>
      <w:r>
        <w:rPr>
          <w:rFonts w:ascii="Calibri" w:eastAsia="Calibri" w:hAnsi="Calibri"/>
          <w:color w:val="000000"/>
          <w:sz w:val="24"/>
        </w:rPr>
        <w:t>e listened and worship for a couple of hours and I feel like a new person</w:t>
      </w:r>
      <w:r w:rsidR="00067C33">
        <w:rPr>
          <w:rFonts w:ascii="Calibri" w:eastAsia="Calibri" w:hAnsi="Calibri"/>
          <w:color w:val="000000"/>
          <w:sz w:val="24"/>
        </w:rPr>
        <w:t>.</w:t>
      </w:r>
      <w:r>
        <w:rPr>
          <w:rFonts w:ascii="Calibri" w:eastAsia="Calibri" w:hAnsi="Calibri"/>
          <w:color w:val="000000"/>
          <w:sz w:val="24"/>
        </w:rPr>
        <w:t xml:space="preserve"> </w:t>
      </w:r>
      <w:r w:rsidR="00067C33">
        <w:rPr>
          <w:rFonts w:ascii="Calibri" w:eastAsia="Calibri" w:hAnsi="Calibri"/>
          <w:color w:val="000000"/>
          <w:sz w:val="24"/>
        </w:rPr>
        <w:t>M</w:t>
      </w:r>
      <w:r>
        <w:rPr>
          <w:rFonts w:ascii="Calibri" w:eastAsia="Calibri" w:hAnsi="Calibri"/>
          <w:color w:val="000000"/>
          <w:sz w:val="24"/>
        </w:rPr>
        <w:t>y new self not my old self which is dead and buried hopefully never to rise again.</w:t>
      </w:r>
    </w:p>
    <w:p w14:paraId="7F802373" w14:textId="77777777" w:rsidR="00067C33" w:rsidRDefault="00000000">
      <w:pPr>
        <w:rPr>
          <w:rFonts w:ascii="Calibri" w:eastAsia="Calibri" w:hAnsi="Calibri"/>
          <w:color w:val="000000"/>
          <w:sz w:val="24"/>
        </w:rPr>
      </w:pPr>
      <w:r>
        <w:rPr>
          <w:rFonts w:ascii="Calibri" w:eastAsia="Calibri" w:hAnsi="Calibri"/>
          <w:color w:val="000000"/>
          <w:sz w:val="24"/>
        </w:rPr>
        <w:lastRenderedPageBreak/>
        <w:t xml:space="preserve">Sweet Lord what is on your heart tonight. </w:t>
      </w:r>
    </w:p>
    <w:p w14:paraId="363BFAFE" w14:textId="77777777" w:rsidR="00534CF1" w:rsidRDefault="00000000">
      <w:pPr>
        <w:rPr>
          <w:rFonts w:ascii="Calibri" w:eastAsia="Calibri" w:hAnsi="Calibri"/>
          <w:color w:val="000000"/>
          <w:sz w:val="24"/>
        </w:rPr>
      </w:pPr>
      <w:r>
        <w:rPr>
          <w:rFonts w:ascii="Calibri" w:eastAsia="Calibri" w:hAnsi="Calibri"/>
          <w:color w:val="000000"/>
          <w:sz w:val="24"/>
        </w:rPr>
        <w:t>Jesus said</w:t>
      </w:r>
      <w:r w:rsidR="00067C33">
        <w:rPr>
          <w:rFonts w:ascii="Calibri" w:eastAsia="Calibri" w:hAnsi="Calibri"/>
          <w:color w:val="000000"/>
          <w:sz w:val="24"/>
        </w:rPr>
        <w:t>;</w:t>
      </w:r>
      <w:r>
        <w:rPr>
          <w:rFonts w:ascii="Calibri" w:eastAsia="Calibri" w:hAnsi="Calibri"/>
          <w:color w:val="000000"/>
          <w:sz w:val="24"/>
        </w:rPr>
        <w:t xml:space="preserve"> </w:t>
      </w:r>
      <w:r w:rsidR="00067C33" w:rsidRPr="00534CF1">
        <w:rPr>
          <w:rFonts w:ascii="Calibri" w:eastAsia="Calibri" w:hAnsi="Calibri"/>
          <w:i/>
          <w:iCs/>
          <w:color w:val="000000"/>
          <w:sz w:val="24"/>
        </w:rPr>
        <w:t>“D</w:t>
      </w:r>
      <w:r w:rsidRPr="00534CF1">
        <w:rPr>
          <w:rFonts w:ascii="Calibri" w:eastAsia="Calibri" w:hAnsi="Calibri"/>
          <w:i/>
          <w:iCs/>
          <w:color w:val="000000"/>
          <w:sz w:val="24"/>
        </w:rPr>
        <w:t>ancing with you was sublime</w:t>
      </w:r>
      <w:r w:rsidR="00534CF1" w:rsidRPr="00534CF1">
        <w:rPr>
          <w:rFonts w:ascii="Calibri" w:eastAsia="Calibri" w:hAnsi="Calibri"/>
          <w:i/>
          <w:iCs/>
          <w:color w:val="000000"/>
          <w:sz w:val="24"/>
        </w:rPr>
        <w:t>.”</w:t>
      </w:r>
      <w:r>
        <w:rPr>
          <w:rFonts w:ascii="Calibri" w:eastAsia="Calibri" w:hAnsi="Calibri"/>
          <w:color w:val="000000"/>
          <w:sz w:val="24"/>
        </w:rPr>
        <w:t xml:space="preserve"> </w:t>
      </w:r>
      <w:r w:rsidR="00534CF1">
        <w:rPr>
          <w:rFonts w:ascii="Calibri" w:eastAsia="Calibri" w:hAnsi="Calibri"/>
          <w:color w:val="000000"/>
          <w:sz w:val="24"/>
        </w:rPr>
        <w:t>W</w:t>
      </w:r>
      <w:r>
        <w:rPr>
          <w:rFonts w:ascii="Calibri" w:eastAsia="Calibri" w:hAnsi="Calibri"/>
          <w:color w:val="000000"/>
          <w:sz w:val="24"/>
        </w:rPr>
        <w:t xml:space="preserve">e worshiped and danced together and it was oh so peaceful. </w:t>
      </w:r>
    </w:p>
    <w:p w14:paraId="33A20B9A" w14:textId="77D80B72" w:rsidR="0092010E" w:rsidRDefault="00000000">
      <w:r>
        <w:rPr>
          <w:rFonts w:ascii="Calibri" w:eastAsia="Calibri" w:hAnsi="Calibri"/>
          <w:color w:val="000000"/>
          <w:sz w:val="24"/>
        </w:rPr>
        <w:t>I replied, when you held me close to your heart, I felt like a little girl, so snug and secure in the arms of my beloved. Oh Jesus, honey has nothing on you.</w:t>
      </w:r>
    </w:p>
    <w:p w14:paraId="6C0CCC31" w14:textId="77777777" w:rsidR="00534CF1" w:rsidRPr="00534CF1" w:rsidRDefault="00000000">
      <w:pPr>
        <w:rPr>
          <w:rFonts w:ascii="Calibri" w:eastAsia="Calibri" w:hAnsi="Calibri"/>
          <w:iCs/>
          <w:color w:val="000000"/>
          <w:sz w:val="24"/>
        </w:rPr>
      </w:pPr>
      <w:r w:rsidRPr="00534CF1">
        <w:rPr>
          <w:rFonts w:ascii="Calibri" w:eastAsia="Calibri" w:hAnsi="Calibri"/>
          <w:iCs/>
          <w:color w:val="000000"/>
          <w:sz w:val="24"/>
        </w:rPr>
        <w:t xml:space="preserve">I went from anxious to perfect rest, perfect peace, perfect acceptance, which I needed after letting you down today by following distractions and trying to justify myself with all these excuses. Boy, those excuses really get smelly fast. </w:t>
      </w:r>
    </w:p>
    <w:p w14:paraId="6AA3F0E7" w14:textId="21896884" w:rsidR="0092010E" w:rsidRDefault="00534CF1">
      <w:r>
        <w:rPr>
          <w:rFonts w:ascii="Calibri" w:eastAsia="Calibri" w:hAnsi="Calibri"/>
          <w:i/>
          <w:color w:val="000000"/>
          <w:sz w:val="24"/>
        </w:rPr>
        <w:t>“Beloved, when you come to me with deep contrition, there is nothing more I want to do except hold your sweetness in my arms and flood you with my peace.</w:t>
      </w:r>
    </w:p>
    <w:p w14:paraId="2E5DC594" w14:textId="5CB4D458" w:rsidR="0092010E" w:rsidRDefault="00000000">
      <w:r>
        <w:rPr>
          <w:rFonts w:ascii="Calibri" w:eastAsia="Calibri" w:hAnsi="Calibri"/>
          <w:i/>
          <w:color w:val="000000"/>
          <w:sz w:val="24"/>
        </w:rPr>
        <w:t xml:space="preserve">Oh, my delicate ones, there is there's nothing to be afraid of when you come to me truly repentant of your sins. I cannot resist you. My grace, </w:t>
      </w:r>
      <w:r w:rsidR="00534CF1">
        <w:rPr>
          <w:rFonts w:ascii="Calibri" w:eastAsia="Calibri" w:hAnsi="Calibri"/>
          <w:i/>
          <w:color w:val="000000"/>
          <w:sz w:val="24"/>
        </w:rPr>
        <w:t>M</w:t>
      </w:r>
      <w:r>
        <w:rPr>
          <w:rFonts w:ascii="Calibri" w:eastAsia="Calibri" w:hAnsi="Calibri"/>
          <w:i/>
          <w:color w:val="000000"/>
          <w:sz w:val="24"/>
        </w:rPr>
        <w:t xml:space="preserve">y peace, </w:t>
      </w:r>
      <w:r w:rsidR="00534CF1">
        <w:rPr>
          <w:rFonts w:ascii="Calibri" w:eastAsia="Calibri" w:hAnsi="Calibri"/>
          <w:i/>
          <w:color w:val="000000"/>
          <w:sz w:val="24"/>
        </w:rPr>
        <w:t>M</w:t>
      </w:r>
      <w:r>
        <w:rPr>
          <w:rFonts w:ascii="Calibri" w:eastAsia="Calibri" w:hAnsi="Calibri"/>
          <w:i/>
          <w:color w:val="000000"/>
          <w:sz w:val="24"/>
        </w:rPr>
        <w:t>y approval is like water coursing down a mountain. The deeper the valley of humility, the greater the volume of grace is low at even higher speeds to fill the reservoirs of your thirsty hearts.</w:t>
      </w:r>
    </w:p>
    <w:p w14:paraId="5E719BAD" w14:textId="484F7636" w:rsidR="0092010E" w:rsidRDefault="00000000">
      <w:r>
        <w:rPr>
          <w:rFonts w:ascii="Calibri" w:eastAsia="Calibri" w:hAnsi="Calibri"/>
          <w:i/>
          <w:color w:val="000000"/>
          <w:sz w:val="24"/>
        </w:rPr>
        <w:t xml:space="preserve">I cannot withstand a truly humble soul who is seeking </w:t>
      </w:r>
      <w:r w:rsidR="00534CF1">
        <w:rPr>
          <w:rFonts w:ascii="Calibri" w:eastAsia="Calibri" w:hAnsi="Calibri"/>
          <w:i/>
          <w:color w:val="000000"/>
          <w:sz w:val="24"/>
        </w:rPr>
        <w:t>M</w:t>
      </w:r>
      <w:r>
        <w:rPr>
          <w:rFonts w:ascii="Calibri" w:eastAsia="Calibri" w:hAnsi="Calibri"/>
          <w:i/>
          <w:color w:val="000000"/>
          <w:sz w:val="24"/>
        </w:rPr>
        <w:t>y face. Your humility and sorrow for disappointing me</w:t>
      </w:r>
      <w:r w:rsidR="00534CF1">
        <w:rPr>
          <w:rFonts w:ascii="Calibri" w:eastAsia="Calibri" w:hAnsi="Calibri"/>
          <w:i/>
          <w:color w:val="000000"/>
          <w:sz w:val="24"/>
        </w:rPr>
        <w:t>,</w:t>
      </w:r>
      <w:r>
        <w:rPr>
          <w:rFonts w:ascii="Calibri" w:eastAsia="Calibri" w:hAnsi="Calibri"/>
          <w:i/>
          <w:color w:val="000000"/>
          <w:sz w:val="24"/>
        </w:rPr>
        <w:t xml:space="preserve"> breaks me. All of you who seek to hide your failures, shortcomings, and weaknesses and sins, don't you know that your attempts to be someone flawless does nothing to hasten our sweet connection</w:t>
      </w:r>
      <w:r w:rsidR="00534CF1">
        <w:rPr>
          <w:rFonts w:ascii="Calibri" w:eastAsia="Calibri" w:hAnsi="Calibri"/>
          <w:i/>
          <w:color w:val="000000"/>
          <w:sz w:val="24"/>
        </w:rPr>
        <w:t>,</w:t>
      </w:r>
      <w:r>
        <w:rPr>
          <w:rFonts w:ascii="Calibri" w:eastAsia="Calibri" w:hAnsi="Calibri"/>
          <w:i/>
          <w:color w:val="000000"/>
          <w:sz w:val="24"/>
        </w:rPr>
        <w:t xml:space="preserve"> but delays it?</w:t>
      </w:r>
    </w:p>
    <w:p w14:paraId="476E1EAE" w14:textId="5F2C992D" w:rsidR="0092010E" w:rsidRDefault="00000000">
      <w:r>
        <w:rPr>
          <w:rFonts w:ascii="Calibri" w:eastAsia="Calibri" w:hAnsi="Calibri"/>
          <w:i/>
          <w:color w:val="000000"/>
          <w:sz w:val="24"/>
        </w:rPr>
        <w:t xml:space="preserve">Above all, I honor honesty and deep contrition. Satan knows this </w:t>
      </w:r>
      <w:r w:rsidR="008772D9">
        <w:rPr>
          <w:rFonts w:ascii="Calibri" w:eastAsia="Calibri" w:hAnsi="Calibri"/>
          <w:i/>
          <w:color w:val="000000"/>
          <w:sz w:val="24"/>
        </w:rPr>
        <w:t>w</w:t>
      </w:r>
      <w:r>
        <w:rPr>
          <w:rFonts w:ascii="Calibri" w:eastAsia="Calibri" w:hAnsi="Calibri"/>
          <w:i/>
          <w:color w:val="000000"/>
          <w:sz w:val="24"/>
        </w:rPr>
        <w:t>ell, and so he puts elaborate excuses in your head to cover your flaws because he has convinced you that you have to be perfect or I will not love you. I will not accept you. The real truth is that my heart melts when you are honest and open about your struggles.</w:t>
      </w:r>
    </w:p>
    <w:p w14:paraId="669BC317" w14:textId="4EFF75FB" w:rsidR="0092010E" w:rsidRDefault="00000000">
      <w:r>
        <w:rPr>
          <w:rFonts w:ascii="Calibri" w:eastAsia="Calibri" w:hAnsi="Calibri"/>
          <w:i/>
          <w:color w:val="000000"/>
          <w:sz w:val="24"/>
        </w:rPr>
        <w:t>I know them anyway they cannot be hidden from me and it is an affront to me that you believe that you can become someone you are not to earn my love and that only the most perfect souls have access to my heart</w:t>
      </w:r>
      <w:r w:rsidR="008772D9">
        <w:rPr>
          <w:rFonts w:ascii="Calibri" w:eastAsia="Calibri" w:hAnsi="Calibri"/>
          <w:i/>
          <w:color w:val="000000"/>
          <w:sz w:val="24"/>
        </w:rPr>
        <w:t>.</w:t>
      </w:r>
      <w:r>
        <w:rPr>
          <w:rFonts w:ascii="Calibri" w:eastAsia="Calibri" w:hAnsi="Calibri"/>
          <w:i/>
          <w:color w:val="000000"/>
          <w:sz w:val="24"/>
        </w:rPr>
        <w:t xml:space="preserve"> </w:t>
      </w:r>
      <w:r w:rsidR="008772D9">
        <w:rPr>
          <w:rFonts w:ascii="Calibri" w:eastAsia="Calibri" w:hAnsi="Calibri"/>
          <w:i/>
          <w:color w:val="000000"/>
          <w:sz w:val="24"/>
        </w:rPr>
        <w:t>N</w:t>
      </w:r>
      <w:r>
        <w:rPr>
          <w:rFonts w:ascii="Calibri" w:eastAsia="Calibri" w:hAnsi="Calibri"/>
          <w:i/>
          <w:color w:val="000000"/>
          <w:sz w:val="24"/>
        </w:rPr>
        <w:t>o no no beloved that is a lie from the enemy</w:t>
      </w:r>
      <w:r w:rsidR="008772D9">
        <w:rPr>
          <w:rFonts w:ascii="Calibri" w:eastAsia="Calibri" w:hAnsi="Calibri"/>
          <w:i/>
          <w:color w:val="000000"/>
          <w:sz w:val="24"/>
        </w:rPr>
        <w:t>.</w:t>
      </w:r>
      <w:r>
        <w:rPr>
          <w:rFonts w:ascii="Calibri" w:eastAsia="Calibri" w:hAnsi="Calibri"/>
          <w:i/>
          <w:color w:val="000000"/>
          <w:sz w:val="24"/>
        </w:rPr>
        <w:t xml:space="preserve"> </w:t>
      </w:r>
      <w:r w:rsidR="008772D9">
        <w:rPr>
          <w:rFonts w:ascii="Calibri" w:eastAsia="Calibri" w:hAnsi="Calibri"/>
          <w:i/>
          <w:color w:val="000000"/>
          <w:sz w:val="24"/>
        </w:rPr>
        <w:t>A</w:t>
      </w:r>
      <w:r>
        <w:rPr>
          <w:rFonts w:ascii="Calibri" w:eastAsia="Calibri" w:hAnsi="Calibri"/>
          <w:i/>
          <w:color w:val="000000"/>
          <w:sz w:val="24"/>
        </w:rPr>
        <w:t xml:space="preserve"> misconception</w:t>
      </w:r>
      <w:r w:rsidR="008772D9">
        <w:rPr>
          <w:rFonts w:ascii="Calibri" w:eastAsia="Calibri" w:hAnsi="Calibri"/>
          <w:i/>
          <w:color w:val="000000"/>
          <w:sz w:val="24"/>
        </w:rPr>
        <w:t>.</w:t>
      </w:r>
      <w:r>
        <w:rPr>
          <w:rFonts w:ascii="Calibri" w:eastAsia="Calibri" w:hAnsi="Calibri"/>
          <w:i/>
          <w:color w:val="000000"/>
          <w:sz w:val="24"/>
        </w:rPr>
        <w:t xml:space="preserve"> </w:t>
      </w:r>
      <w:r w:rsidR="008772D9">
        <w:rPr>
          <w:rFonts w:ascii="Calibri" w:eastAsia="Calibri" w:hAnsi="Calibri"/>
          <w:i/>
          <w:color w:val="000000"/>
          <w:sz w:val="24"/>
        </w:rPr>
        <w:t>A</w:t>
      </w:r>
      <w:r>
        <w:rPr>
          <w:rFonts w:ascii="Calibri" w:eastAsia="Calibri" w:hAnsi="Calibri"/>
          <w:i/>
          <w:color w:val="000000"/>
          <w:sz w:val="24"/>
        </w:rPr>
        <w:t xml:space="preserve"> very manipulative dynamic that will keep you running from </w:t>
      </w:r>
      <w:r w:rsidR="00A01394">
        <w:rPr>
          <w:rFonts w:ascii="Calibri" w:eastAsia="Calibri" w:hAnsi="Calibri"/>
          <w:i/>
          <w:color w:val="000000"/>
          <w:sz w:val="24"/>
        </w:rPr>
        <w:t>M</w:t>
      </w:r>
      <w:r>
        <w:rPr>
          <w:rFonts w:ascii="Calibri" w:eastAsia="Calibri" w:hAnsi="Calibri"/>
          <w:i/>
          <w:color w:val="000000"/>
          <w:sz w:val="24"/>
        </w:rPr>
        <w:t>e for eternity.</w:t>
      </w:r>
    </w:p>
    <w:p w14:paraId="009826F2" w14:textId="5062FAB1" w:rsidR="0092010E" w:rsidRDefault="00000000">
      <w:r>
        <w:rPr>
          <w:rFonts w:ascii="Calibri" w:eastAsia="Calibri" w:hAnsi="Calibri"/>
          <w:i/>
          <w:color w:val="000000"/>
          <w:sz w:val="24"/>
        </w:rPr>
        <w:t xml:space="preserve">It is how he entraps more souls by convincing them that they are loved only on the basis of their performance and the degree of their perfection. The enemy is trying to use </w:t>
      </w:r>
      <w:r w:rsidR="00A01394">
        <w:rPr>
          <w:rFonts w:ascii="Calibri" w:eastAsia="Calibri" w:hAnsi="Calibri"/>
          <w:i/>
          <w:color w:val="000000"/>
          <w:sz w:val="24"/>
        </w:rPr>
        <w:t>M</w:t>
      </w:r>
      <w:r>
        <w:rPr>
          <w:rFonts w:ascii="Calibri" w:eastAsia="Calibri" w:hAnsi="Calibri"/>
          <w:i/>
          <w:color w:val="000000"/>
          <w:sz w:val="24"/>
        </w:rPr>
        <w:t xml:space="preserve">y love as a weapon rather than the free gift it is and will always be and it causes men and women to focus on their performance rather than </w:t>
      </w:r>
      <w:r w:rsidR="00A01394">
        <w:rPr>
          <w:rFonts w:ascii="Calibri" w:eastAsia="Calibri" w:hAnsi="Calibri"/>
          <w:i/>
          <w:color w:val="000000"/>
          <w:sz w:val="24"/>
        </w:rPr>
        <w:t>M</w:t>
      </w:r>
      <w:r>
        <w:rPr>
          <w:rFonts w:ascii="Calibri" w:eastAsia="Calibri" w:hAnsi="Calibri"/>
          <w:i/>
          <w:color w:val="000000"/>
          <w:sz w:val="24"/>
        </w:rPr>
        <w:t xml:space="preserve">e which means they will spend their entire lives trying to prove to </w:t>
      </w:r>
      <w:r w:rsidR="00A01394">
        <w:rPr>
          <w:rFonts w:ascii="Calibri" w:eastAsia="Calibri" w:hAnsi="Calibri"/>
          <w:i/>
          <w:color w:val="000000"/>
          <w:sz w:val="24"/>
        </w:rPr>
        <w:t>M</w:t>
      </w:r>
      <w:r>
        <w:rPr>
          <w:rFonts w:ascii="Calibri" w:eastAsia="Calibri" w:hAnsi="Calibri"/>
          <w:i/>
          <w:color w:val="000000"/>
          <w:sz w:val="24"/>
        </w:rPr>
        <w:t>e that they are worthy of my love</w:t>
      </w:r>
      <w:r w:rsidR="00A01394">
        <w:rPr>
          <w:rFonts w:ascii="Calibri" w:eastAsia="Calibri" w:hAnsi="Calibri"/>
          <w:i/>
          <w:color w:val="000000"/>
          <w:sz w:val="24"/>
        </w:rPr>
        <w:t>.</w:t>
      </w:r>
      <w:r>
        <w:rPr>
          <w:rFonts w:ascii="Calibri" w:eastAsia="Calibri" w:hAnsi="Calibri"/>
          <w:i/>
          <w:color w:val="000000"/>
          <w:sz w:val="24"/>
        </w:rPr>
        <w:t xml:space="preserve"> </w:t>
      </w:r>
      <w:r w:rsidR="00A01394">
        <w:rPr>
          <w:rFonts w:ascii="Calibri" w:eastAsia="Calibri" w:hAnsi="Calibri"/>
          <w:i/>
          <w:color w:val="000000"/>
          <w:sz w:val="24"/>
        </w:rPr>
        <w:t>M</w:t>
      </w:r>
      <w:r>
        <w:rPr>
          <w:rFonts w:ascii="Calibri" w:eastAsia="Calibri" w:hAnsi="Calibri"/>
          <w:i/>
          <w:color w:val="000000"/>
          <w:sz w:val="24"/>
        </w:rPr>
        <w:t>y people I love you because I am love itself</w:t>
      </w:r>
      <w:r w:rsidR="00217C23">
        <w:rPr>
          <w:rFonts w:ascii="Calibri" w:eastAsia="Calibri" w:hAnsi="Calibri"/>
          <w:i/>
          <w:color w:val="000000"/>
          <w:sz w:val="24"/>
        </w:rPr>
        <w:t xml:space="preserve">. </w:t>
      </w:r>
      <w:r>
        <w:rPr>
          <w:rFonts w:ascii="Calibri" w:eastAsia="Calibri" w:hAnsi="Calibri"/>
          <w:i/>
          <w:color w:val="000000"/>
          <w:sz w:val="24"/>
        </w:rPr>
        <w:t xml:space="preserve"> I love you because I cannot feel anything but love for </w:t>
      </w:r>
      <w:r w:rsidR="00217C23">
        <w:rPr>
          <w:rFonts w:ascii="Calibri" w:eastAsia="Calibri" w:hAnsi="Calibri"/>
          <w:i/>
          <w:color w:val="000000"/>
          <w:sz w:val="24"/>
        </w:rPr>
        <w:t>M</w:t>
      </w:r>
      <w:r>
        <w:rPr>
          <w:rFonts w:ascii="Calibri" w:eastAsia="Calibri" w:hAnsi="Calibri"/>
          <w:i/>
          <w:color w:val="000000"/>
          <w:sz w:val="24"/>
        </w:rPr>
        <w:t>y creation.</w:t>
      </w:r>
    </w:p>
    <w:p w14:paraId="681AC05E" w14:textId="77777777" w:rsidR="0092010E" w:rsidRDefault="00000000">
      <w:r>
        <w:rPr>
          <w:rFonts w:ascii="Calibri" w:eastAsia="Calibri" w:hAnsi="Calibri"/>
          <w:i/>
          <w:color w:val="000000"/>
          <w:sz w:val="24"/>
        </w:rPr>
        <w:t>I love you unconditionally and from the very depths of my heart, and nothing will ever change that. I even love my enemies who go around lying about me and hurting my children. I love the depraved. I love the righteous. I love the sinner. I love the saint. I love the wicked and I love the innocent.</w:t>
      </w:r>
    </w:p>
    <w:p w14:paraId="6552C7AA" w14:textId="77777777" w:rsidR="0092010E" w:rsidRDefault="00000000">
      <w:r>
        <w:rPr>
          <w:rFonts w:ascii="Calibri" w:eastAsia="Calibri" w:hAnsi="Calibri"/>
          <w:i/>
          <w:color w:val="000000"/>
          <w:sz w:val="24"/>
        </w:rPr>
        <w:t>My hatred is for sin, not for what I created out of the love in my heart. I mourn for those who I created to be beautiful and still love them when they take hideous forms of corruption. I see their misguided logic. I understand their twisted thinking because they have free will. I cannot force them to see the truth.</w:t>
      </w:r>
    </w:p>
    <w:p w14:paraId="33C2B12E" w14:textId="63A26D78" w:rsidR="0092010E" w:rsidRDefault="00000000">
      <w:r>
        <w:rPr>
          <w:rFonts w:ascii="Calibri" w:eastAsia="Calibri" w:hAnsi="Calibri"/>
          <w:i/>
          <w:color w:val="000000"/>
          <w:sz w:val="24"/>
        </w:rPr>
        <w:lastRenderedPageBreak/>
        <w:t xml:space="preserve">You see, I am like you and that I want to be loved just for who I am, freely and from the heart. So. Be encouraged, </w:t>
      </w:r>
      <w:r w:rsidR="008E46BA">
        <w:rPr>
          <w:rFonts w:ascii="Calibri" w:eastAsia="Calibri" w:hAnsi="Calibri"/>
          <w:i/>
          <w:color w:val="000000"/>
          <w:sz w:val="24"/>
        </w:rPr>
        <w:t>M</w:t>
      </w:r>
      <w:r>
        <w:rPr>
          <w:rFonts w:ascii="Calibri" w:eastAsia="Calibri" w:hAnsi="Calibri"/>
          <w:i/>
          <w:color w:val="000000"/>
          <w:sz w:val="24"/>
        </w:rPr>
        <w:t>y people. My arms are open to you at all times and I will never turn my back on you, no matter how bad you believe you've been. The only thing on my heart is our restoration to one another.</w:t>
      </w:r>
    </w:p>
    <w:p w14:paraId="28EBC963" w14:textId="77777777" w:rsidR="000F0244" w:rsidRDefault="00000000">
      <w:pPr>
        <w:rPr>
          <w:rFonts w:ascii="Calibri" w:eastAsia="Calibri" w:hAnsi="Calibri"/>
          <w:i/>
          <w:color w:val="000000"/>
          <w:sz w:val="24"/>
        </w:rPr>
      </w:pPr>
      <w:r>
        <w:rPr>
          <w:rFonts w:ascii="Calibri" w:eastAsia="Calibri" w:hAnsi="Calibri"/>
          <w:i/>
          <w:color w:val="000000"/>
          <w:sz w:val="24"/>
        </w:rPr>
        <w:t>All my heart. Dear ones that is what I want</w:t>
      </w:r>
      <w:r w:rsidR="000F0244">
        <w:rPr>
          <w:rFonts w:ascii="Calibri" w:eastAsia="Calibri" w:hAnsi="Calibri"/>
          <w:i/>
          <w:color w:val="000000"/>
          <w:sz w:val="24"/>
        </w:rPr>
        <w:t>.</w:t>
      </w:r>
      <w:r>
        <w:rPr>
          <w:rFonts w:ascii="Calibri" w:eastAsia="Calibri" w:hAnsi="Calibri"/>
          <w:i/>
          <w:color w:val="000000"/>
          <w:sz w:val="24"/>
        </w:rPr>
        <w:t xml:space="preserve"> </w:t>
      </w:r>
      <w:r w:rsidR="000F0244">
        <w:rPr>
          <w:rFonts w:ascii="Calibri" w:eastAsia="Calibri" w:hAnsi="Calibri"/>
          <w:i/>
          <w:color w:val="000000"/>
          <w:sz w:val="24"/>
        </w:rPr>
        <w:t>T</w:t>
      </w:r>
      <w:r>
        <w:rPr>
          <w:rFonts w:ascii="Calibri" w:eastAsia="Calibri" w:hAnsi="Calibri"/>
          <w:i/>
          <w:color w:val="000000"/>
          <w:sz w:val="24"/>
        </w:rPr>
        <w:t>hat is what I long for so please come to me without any fear</w:t>
      </w:r>
      <w:r w:rsidR="000F0244">
        <w:rPr>
          <w:rFonts w:ascii="Calibri" w:eastAsia="Calibri" w:hAnsi="Calibri"/>
          <w:i/>
          <w:color w:val="000000"/>
          <w:sz w:val="24"/>
        </w:rPr>
        <w:t>.</w:t>
      </w:r>
      <w:r>
        <w:rPr>
          <w:rFonts w:ascii="Calibri" w:eastAsia="Calibri" w:hAnsi="Calibri"/>
          <w:i/>
          <w:color w:val="000000"/>
          <w:sz w:val="24"/>
        </w:rPr>
        <w:t xml:space="preserve"> </w:t>
      </w:r>
      <w:r w:rsidR="000F0244">
        <w:rPr>
          <w:rFonts w:ascii="Calibri" w:eastAsia="Calibri" w:hAnsi="Calibri"/>
          <w:i/>
          <w:color w:val="000000"/>
          <w:sz w:val="24"/>
        </w:rPr>
        <w:t>H</w:t>
      </w:r>
      <w:r>
        <w:rPr>
          <w:rFonts w:ascii="Calibri" w:eastAsia="Calibri" w:hAnsi="Calibri"/>
          <w:i/>
          <w:color w:val="000000"/>
          <w:sz w:val="24"/>
        </w:rPr>
        <w:t>umble yourself</w:t>
      </w:r>
      <w:r w:rsidR="000F0244">
        <w:rPr>
          <w:rFonts w:ascii="Calibri" w:eastAsia="Calibri" w:hAnsi="Calibri"/>
          <w:i/>
          <w:color w:val="000000"/>
          <w:sz w:val="24"/>
        </w:rPr>
        <w:t>.</w:t>
      </w:r>
      <w:r>
        <w:rPr>
          <w:rFonts w:ascii="Calibri" w:eastAsia="Calibri" w:hAnsi="Calibri"/>
          <w:i/>
          <w:color w:val="000000"/>
          <w:sz w:val="24"/>
        </w:rPr>
        <w:t xml:space="preserve"> </w:t>
      </w:r>
      <w:r w:rsidR="000F0244">
        <w:rPr>
          <w:rFonts w:ascii="Calibri" w:eastAsia="Calibri" w:hAnsi="Calibri"/>
          <w:i/>
          <w:color w:val="000000"/>
          <w:sz w:val="24"/>
        </w:rPr>
        <w:t>C</w:t>
      </w:r>
      <w:r>
        <w:rPr>
          <w:rFonts w:ascii="Calibri" w:eastAsia="Calibri" w:hAnsi="Calibri"/>
          <w:i/>
          <w:color w:val="000000"/>
          <w:sz w:val="24"/>
        </w:rPr>
        <w:t>onfess your faults and expect my loving response.</w:t>
      </w:r>
    </w:p>
    <w:p w14:paraId="4E179CE3" w14:textId="11F8CC93" w:rsidR="0092010E" w:rsidRPr="000F0244" w:rsidRDefault="00000000">
      <w:pPr>
        <w:rPr>
          <w:iCs/>
        </w:rPr>
      </w:pPr>
      <w:r w:rsidRPr="000F0244">
        <w:rPr>
          <w:rFonts w:ascii="Calibri" w:eastAsia="Calibri" w:hAnsi="Calibri"/>
          <w:iCs/>
          <w:color w:val="000000"/>
          <w:sz w:val="24"/>
        </w:rPr>
        <w:t>It's actually been three days since I got this message and I'm so glad I didn't record it when I got it because now I'm happy to report</w:t>
      </w:r>
      <w:r w:rsidR="000F0244">
        <w:rPr>
          <w:rFonts w:ascii="Calibri" w:eastAsia="Calibri" w:hAnsi="Calibri"/>
          <w:iCs/>
          <w:color w:val="000000"/>
          <w:sz w:val="24"/>
        </w:rPr>
        <w:t xml:space="preserve"> w</w:t>
      </w:r>
      <w:r w:rsidRPr="000F0244">
        <w:rPr>
          <w:rFonts w:ascii="Calibri" w:eastAsia="Calibri" w:hAnsi="Calibri"/>
          <w:iCs/>
          <w:color w:val="000000"/>
          <w:sz w:val="24"/>
        </w:rPr>
        <w:t>e've had a real breakthrough with discernment</w:t>
      </w:r>
      <w:r w:rsidR="000F0244">
        <w:rPr>
          <w:rFonts w:ascii="Calibri" w:eastAsia="Calibri" w:hAnsi="Calibri"/>
          <w:iCs/>
          <w:color w:val="000000"/>
          <w:sz w:val="24"/>
        </w:rPr>
        <w:t>.</w:t>
      </w:r>
      <w:r w:rsidRPr="000F0244">
        <w:rPr>
          <w:rFonts w:ascii="Calibri" w:eastAsia="Calibri" w:hAnsi="Calibri"/>
          <w:iCs/>
          <w:color w:val="000000"/>
          <w:sz w:val="24"/>
        </w:rPr>
        <w:t xml:space="preserve"> </w:t>
      </w:r>
      <w:r w:rsidR="000F0244">
        <w:rPr>
          <w:rFonts w:ascii="Calibri" w:eastAsia="Calibri" w:hAnsi="Calibri"/>
          <w:iCs/>
          <w:color w:val="000000"/>
          <w:sz w:val="24"/>
        </w:rPr>
        <w:t>A</w:t>
      </w:r>
      <w:r w:rsidRPr="000F0244">
        <w:rPr>
          <w:rFonts w:ascii="Calibri" w:eastAsia="Calibri" w:hAnsi="Calibri"/>
          <w:iCs/>
          <w:color w:val="000000"/>
          <w:sz w:val="24"/>
        </w:rPr>
        <w:t>nd</w:t>
      </w:r>
      <w:r w:rsidR="000F0244">
        <w:rPr>
          <w:rFonts w:ascii="Calibri" w:eastAsia="Calibri" w:hAnsi="Calibri"/>
          <w:iCs/>
          <w:color w:val="000000"/>
          <w:sz w:val="24"/>
        </w:rPr>
        <w:t>,</w:t>
      </w:r>
      <w:r w:rsidRPr="000F0244">
        <w:rPr>
          <w:rFonts w:ascii="Calibri" w:eastAsia="Calibri" w:hAnsi="Calibri"/>
          <w:iCs/>
          <w:color w:val="000000"/>
          <w:sz w:val="24"/>
        </w:rPr>
        <w:t xml:space="preserve"> I'm just doing that now and it's a good thing because during this time, the Lord has worked out the errors in our discernment and shown us what we need to do. And it's very much what he's described here. But also, we really have to be detached and only, only care about what </w:t>
      </w:r>
      <w:r w:rsidR="000F0244">
        <w:rPr>
          <w:rFonts w:ascii="Calibri" w:eastAsia="Calibri" w:hAnsi="Calibri"/>
          <w:iCs/>
          <w:color w:val="000000"/>
          <w:sz w:val="24"/>
        </w:rPr>
        <w:t>H</w:t>
      </w:r>
      <w:r w:rsidRPr="000F0244">
        <w:rPr>
          <w:rFonts w:ascii="Calibri" w:eastAsia="Calibri" w:hAnsi="Calibri"/>
          <w:iCs/>
          <w:color w:val="000000"/>
          <w:sz w:val="24"/>
        </w:rPr>
        <w:t>e wants, not try to read anything into our discernment.</w:t>
      </w:r>
    </w:p>
    <w:p w14:paraId="2D24FAC6" w14:textId="77777777" w:rsidR="000F0244" w:rsidRDefault="00000000">
      <w:pPr>
        <w:rPr>
          <w:rFonts w:ascii="Calibri" w:eastAsia="Calibri" w:hAnsi="Calibri"/>
          <w:iCs/>
          <w:color w:val="000000"/>
          <w:sz w:val="24"/>
        </w:rPr>
      </w:pPr>
      <w:r w:rsidRPr="000F0244">
        <w:rPr>
          <w:rFonts w:ascii="Calibri" w:eastAsia="Calibri" w:hAnsi="Calibri"/>
          <w:iCs/>
          <w:color w:val="000000"/>
          <w:sz w:val="24"/>
        </w:rPr>
        <w:t>So</w:t>
      </w:r>
      <w:r w:rsidR="000F0244">
        <w:rPr>
          <w:rFonts w:ascii="Calibri" w:eastAsia="Calibri" w:hAnsi="Calibri"/>
          <w:iCs/>
          <w:color w:val="000000"/>
          <w:sz w:val="24"/>
        </w:rPr>
        <w:t>,</w:t>
      </w:r>
      <w:r w:rsidRPr="000F0244">
        <w:rPr>
          <w:rFonts w:ascii="Calibri" w:eastAsia="Calibri" w:hAnsi="Calibri"/>
          <w:iCs/>
          <w:color w:val="000000"/>
          <w:sz w:val="24"/>
        </w:rPr>
        <w:t xml:space="preserve"> T</w:t>
      </w:r>
      <w:r w:rsidR="000F0244">
        <w:rPr>
          <w:rFonts w:ascii="Calibri" w:eastAsia="Calibri" w:hAnsi="Calibri"/>
          <w:iCs/>
          <w:color w:val="000000"/>
          <w:sz w:val="24"/>
        </w:rPr>
        <w:t>h</w:t>
      </w:r>
      <w:r w:rsidRPr="000F0244">
        <w:rPr>
          <w:rFonts w:ascii="Calibri" w:eastAsia="Calibri" w:hAnsi="Calibri"/>
          <w:iCs/>
          <w:color w:val="000000"/>
          <w:sz w:val="24"/>
        </w:rPr>
        <w:t xml:space="preserve">ank you Lord, for bringing us through this very painful trial. </w:t>
      </w:r>
    </w:p>
    <w:p w14:paraId="7AEA8EDF" w14:textId="68EB7CF0" w:rsidR="0092010E" w:rsidRPr="000F0244" w:rsidRDefault="00000000">
      <w:pPr>
        <w:rPr>
          <w:iCs/>
        </w:rPr>
      </w:pPr>
      <w:r w:rsidRPr="000F0244">
        <w:rPr>
          <w:rFonts w:ascii="Calibri" w:eastAsia="Calibri" w:hAnsi="Calibri"/>
          <w:iCs/>
          <w:color w:val="000000"/>
          <w:sz w:val="24"/>
        </w:rPr>
        <w:t>I'll tell you, not being able to trust your discernment, oh, that's so heavy. It's like being lost at sea and not knowing which way is up or down. But he's been faithful and brought us out of it. And he'll do the same for you.</w:t>
      </w:r>
    </w:p>
    <w:p w14:paraId="0D5F78F7" w14:textId="77777777" w:rsidR="000F0244" w:rsidRDefault="00000000">
      <w:pPr>
        <w:rPr>
          <w:rFonts w:ascii="Calibri" w:eastAsia="Calibri" w:hAnsi="Calibri"/>
          <w:iCs/>
          <w:color w:val="000000"/>
          <w:sz w:val="24"/>
        </w:rPr>
      </w:pPr>
      <w:r w:rsidRPr="000F0244">
        <w:rPr>
          <w:rFonts w:ascii="Calibri" w:eastAsia="Calibri" w:hAnsi="Calibri"/>
          <w:iCs/>
          <w:color w:val="000000"/>
          <w:sz w:val="24"/>
        </w:rPr>
        <w:t xml:space="preserve">Dear ones. </w:t>
      </w:r>
    </w:p>
    <w:p w14:paraId="1377FC1F" w14:textId="7EB553DE" w:rsidR="0092010E" w:rsidRPr="000F0244" w:rsidRDefault="00000000">
      <w:pPr>
        <w:rPr>
          <w:iCs/>
        </w:rPr>
      </w:pPr>
      <w:r w:rsidRPr="000F0244">
        <w:rPr>
          <w:rFonts w:ascii="Calibri" w:eastAsia="Calibri" w:hAnsi="Calibri"/>
          <w:iCs/>
          <w:color w:val="000000"/>
          <w:sz w:val="24"/>
        </w:rPr>
        <w:t>He loves you.</w:t>
      </w:r>
    </w:p>
    <w:sectPr w:rsidR="0092010E" w:rsidRPr="000F0244"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794652">
    <w:abstractNumId w:val="8"/>
  </w:num>
  <w:num w:numId="2" w16cid:durableId="1044251236">
    <w:abstractNumId w:val="6"/>
  </w:num>
  <w:num w:numId="3" w16cid:durableId="879322681">
    <w:abstractNumId w:val="5"/>
  </w:num>
  <w:num w:numId="4" w16cid:durableId="1796871258">
    <w:abstractNumId w:val="4"/>
  </w:num>
  <w:num w:numId="5" w16cid:durableId="1484588883">
    <w:abstractNumId w:val="7"/>
  </w:num>
  <w:num w:numId="6" w16cid:durableId="1980959703">
    <w:abstractNumId w:val="3"/>
  </w:num>
  <w:num w:numId="7" w16cid:durableId="587034559">
    <w:abstractNumId w:val="2"/>
  </w:num>
  <w:num w:numId="8" w16cid:durableId="602417897">
    <w:abstractNumId w:val="1"/>
  </w:num>
  <w:num w:numId="9" w16cid:durableId="186674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C33"/>
    <w:rsid w:val="000F0244"/>
    <w:rsid w:val="0015074B"/>
    <w:rsid w:val="00171993"/>
    <w:rsid w:val="00217C23"/>
    <w:rsid w:val="0029639D"/>
    <w:rsid w:val="00326F90"/>
    <w:rsid w:val="004E70CE"/>
    <w:rsid w:val="00534CF1"/>
    <w:rsid w:val="00874992"/>
    <w:rsid w:val="008772D9"/>
    <w:rsid w:val="008E46BA"/>
    <w:rsid w:val="0092010E"/>
    <w:rsid w:val="00A01394"/>
    <w:rsid w:val="00A668CF"/>
    <w:rsid w:val="00AA1D8D"/>
    <w:rsid w:val="00AB55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16242"/>
  <w14:defaultImageDpi w14:val="300"/>
  <w15:docId w15:val="{FACA32A0-48B0-4102-AD1D-2B16945A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3</cp:revision>
  <dcterms:created xsi:type="dcterms:W3CDTF">2026-09-22T04:34:00Z</dcterms:created>
  <dcterms:modified xsi:type="dcterms:W3CDTF">2026-09-22T04:35:00Z</dcterms:modified>
  <cp:category/>
</cp:coreProperties>
</file>