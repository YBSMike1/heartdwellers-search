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B0B2" w14:textId="77777777" w:rsidR="006660E6" w:rsidRDefault="00000000">
      <w:pPr>
        <w:spacing w:after="120"/>
        <w:jc w:val="center"/>
      </w:pPr>
      <w:r>
        <w:rPr>
          <w:rFonts w:ascii="Calibri" w:eastAsia="Calibri" w:hAnsi="Calibri"/>
          <w:b/>
          <w:color w:val="000000"/>
          <w:sz w:val="36"/>
        </w:rPr>
        <w:t>Overcoming Corporate Witchcraft</w:t>
      </w:r>
    </w:p>
    <w:p w14:paraId="412B6917" w14:textId="5CFD59EF" w:rsidR="006660E6" w:rsidRDefault="00000000">
      <w:pPr>
        <w:spacing w:after="240"/>
        <w:jc w:val="center"/>
      </w:pPr>
      <w:r>
        <w:rPr>
          <w:rFonts w:ascii="Calibri" w:eastAsia="Calibri" w:hAnsi="Calibri"/>
          <w:color w:val="000000"/>
          <w:sz w:val="28"/>
        </w:rPr>
        <w:t>September 2</w:t>
      </w:r>
      <w:r w:rsidR="00711795">
        <w:rPr>
          <w:rFonts w:ascii="Calibri" w:eastAsia="Calibri" w:hAnsi="Calibri"/>
          <w:color w:val="000000"/>
          <w:sz w:val="28"/>
        </w:rPr>
        <w:t>5</w:t>
      </w:r>
      <w:r>
        <w:rPr>
          <w:rFonts w:ascii="Calibri" w:eastAsia="Calibri" w:hAnsi="Calibri"/>
          <w:color w:val="000000"/>
          <w:sz w:val="28"/>
        </w:rPr>
        <w:t>, 2026</w:t>
      </w:r>
    </w:p>
    <w:p w14:paraId="396B7BAF" w14:textId="77777777" w:rsidR="006660E6" w:rsidRDefault="00000000">
      <w:pPr>
        <w:spacing w:after="320"/>
        <w:jc w:val="center"/>
      </w:pPr>
      <w:r>
        <w:rPr>
          <w:noProof/>
        </w:rPr>
        <w:drawing>
          <wp:inline distT="0" distB="0" distL="0" distR="0" wp14:anchorId="142FEFEB" wp14:editId="0E13D8E6">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1280x720.png"/>
                    <pic:cNvPicPr/>
                  </pic:nvPicPr>
                  <pic:blipFill>
                    <a:blip r:embed="rId6"/>
                    <a:stretch>
                      <a:fillRect/>
                    </a:stretch>
                  </pic:blipFill>
                  <pic:spPr>
                    <a:xfrm>
                      <a:off x="0" y="0"/>
                      <a:ext cx="6217920" cy="3497580"/>
                    </a:xfrm>
                    <a:prstGeom prst="rect">
                      <a:avLst/>
                    </a:prstGeom>
                  </pic:spPr>
                </pic:pic>
              </a:graphicData>
            </a:graphic>
          </wp:inline>
        </w:drawing>
      </w:r>
    </w:p>
    <w:p w14:paraId="6B74CABA" w14:textId="77777777" w:rsidR="006660E6" w:rsidRDefault="00000000">
      <w:r>
        <w:rPr>
          <w:rFonts w:ascii="Calibri" w:eastAsia="Calibri" w:hAnsi="Calibri"/>
          <w:color w:val="000000"/>
          <w:sz w:val="24"/>
        </w:rPr>
        <w:t>May the deep blessings of contemplation be with you, Heartdwellers. Precious family, I have struggled with the rosary since we moved up to the mountain. That's about eight years now. Eight is new beginnings, and it's surely time for that. All of you may be subjected to an assignment to dampen your prayer life and separate you from the Lord.</w:t>
      </w:r>
    </w:p>
    <w:p w14:paraId="7A923FD2" w14:textId="77777777" w:rsidR="006660E6" w:rsidRDefault="00000000">
      <w:r>
        <w:rPr>
          <w:rFonts w:ascii="Calibri" w:eastAsia="Calibri" w:hAnsi="Calibri"/>
          <w:color w:val="000000"/>
          <w:sz w:val="24"/>
        </w:rPr>
        <w:t>The way one of our staff put it, when He came to the mountain, His rich prayer life dampened off. We now know why, according to destroying assignments from the dark crossing manual. There have been many assignments against anyone who wants to go deeper with the Lord in prayer. These last few weeks have been very difficult because the moment I wake up in the morning, morning I'm hit with a brush fire.</w:t>
      </w:r>
    </w:p>
    <w:p w14:paraId="57A75E0A" w14:textId="77777777" w:rsidR="006660E6" w:rsidRDefault="00000000">
      <w:r>
        <w:rPr>
          <w:rFonts w:ascii="Calibri" w:eastAsia="Calibri" w:hAnsi="Calibri"/>
          <w:color w:val="000000"/>
          <w:sz w:val="24"/>
        </w:rPr>
        <w:t>I have to put out immediately. So, I miss that sweet and delicate time when my mind is clear and tenderly connected to Jesus. Today I overcame that and I want to pass it on to you. Now the minute I tell you this the enemy will begin plotting to interfere in other ways. We are not dealing with just a coven.</w:t>
      </w:r>
    </w:p>
    <w:p w14:paraId="4ACF7E1F" w14:textId="77777777" w:rsidR="006660E6" w:rsidRDefault="00000000">
      <w:r>
        <w:rPr>
          <w:rFonts w:ascii="Calibri" w:eastAsia="Calibri" w:hAnsi="Calibri"/>
          <w:color w:val="000000"/>
          <w:sz w:val="24"/>
        </w:rPr>
        <w:t>We are dealing with an organization as highly trained as our government, with the hierarchy, just like any other government branch. There are schools for new recruits, managers, division heads, frequent seminars, lieutenants, corporals, generals, spies, monitoring spirits, intel cell gathering, and all of them make good money for their ranks.</w:t>
      </w:r>
    </w:p>
    <w:p w14:paraId="152658F6" w14:textId="77777777" w:rsidR="006660E6" w:rsidRDefault="00000000">
      <w:r>
        <w:rPr>
          <w:rFonts w:ascii="Calibri" w:eastAsia="Calibri" w:hAnsi="Calibri"/>
          <w:color w:val="000000"/>
          <w:sz w:val="24"/>
        </w:rPr>
        <w:t>So, we are not dealing with a local covenant at all. They are networked around the globe, and different groups have specialties. They can be called in to help unseat a christian, cause divorces, business failures, failures of churches, and weaponizing simple conversations to cause a wounded Spirit.</w:t>
      </w:r>
    </w:p>
    <w:p w14:paraId="7B2F85D8" w14:textId="77777777" w:rsidR="006660E6" w:rsidRDefault="00000000">
      <w:r>
        <w:rPr>
          <w:rFonts w:ascii="Calibri" w:eastAsia="Calibri" w:hAnsi="Calibri"/>
          <w:color w:val="000000"/>
          <w:sz w:val="24"/>
        </w:rPr>
        <w:lastRenderedPageBreak/>
        <w:t>And they all have access to our files, which tells them everything they need to know about our fears, our ancestors' failures, our passions, and dreams. And they know how to play each facet of our weaknesses. This is not about a scrappy coven. It is organized just as seriously as any military from around the world is organized.</w:t>
      </w:r>
    </w:p>
    <w:p w14:paraId="692E9D50" w14:textId="77777777" w:rsidR="006660E6" w:rsidRDefault="00000000">
      <w:r>
        <w:rPr>
          <w:rFonts w:ascii="Calibri" w:eastAsia="Calibri" w:hAnsi="Calibri"/>
          <w:color w:val="000000"/>
          <w:sz w:val="24"/>
        </w:rPr>
        <w:t>And every christian is the enemy. The more effective we are, the more they target us. And the Brides are at the top of their hit list. I didn't mean to go on and on about this, but you all need to see you are fighting a highly organized satanic corporation. They are no match for Jesus.</w:t>
      </w:r>
    </w:p>
    <w:p w14:paraId="3C55EAFE" w14:textId="77777777" w:rsidR="006660E6" w:rsidRDefault="00000000">
      <w:r>
        <w:rPr>
          <w:rFonts w:ascii="Calibri" w:eastAsia="Calibri" w:hAnsi="Calibri"/>
          <w:color w:val="000000"/>
          <w:sz w:val="24"/>
        </w:rPr>
        <w:t>But ignorant and even not so ignorant christians christians who lack deep root through default are the easy targets, but educated and committed christians are their worst nightmare. For this reason, I have asked you to watch and learn from jennifer leClare's and dark crossing's channels.</w:t>
      </w:r>
    </w:p>
    <w:p w14:paraId="4724DF73" w14:textId="77777777" w:rsidR="006660E6" w:rsidRDefault="00000000">
      <w:r>
        <w:rPr>
          <w:rFonts w:ascii="Calibri" w:eastAsia="Calibri" w:hAnsi="Calibri"/>
          <w:color w:val="000000"/>
          <w:sz w:val="24"/>
        </w:rPr>
        <w:t>My. Dear ones, loving the Lord is not enough. We have to love Him so much we are willing to put an end to these robbers. These slanderers and troublemakers that we are willing to forego youTubes and chats for solid training in spiritual warfare, and it all begins here. Know yourself as well as the enemy knows you and give up your comforts to fast, pray, learn, and engage in warfare until they no longer have control over your life.</w:t>
      </w:r>
    </w:p>
    <w:p w14:paraId="6C9D1C10" w14:textId="77777777" w:rsidR="006660E6" w:rsidRDefault="00000000">
      <w:r>
        <w:rPr>
          <w:rFonts w:ascii="Calibri" w:eastAsia="Calibri" w:hAnsi="Calibri"/>
          <w:color w:val="000000"/>
          <w:sz w:val="24"/>
        </w:rPr>
        <w:t>The monitoring spirits gather intelligence, and the ones above them very deliberately set up traps for us. One of the worst and most common is to cause us to take offense with our brothers in the faith over an innocent comment that. We have absolutely no way of knowing we just offended a brother or sister, and strained relationships happen overnight.</w:t>
      </w:r>
    </w:p>
    <w:p w14:paraId="624A711F" w14:textId="77777777" w:rsidR="006660E6" w:rsidRDefault="00000000">
      <w:r>
        <w:rPr>
          <w:rFonts w:ascii="Calibri" w:eastAsia="Calibri" w:hAnsi="Calibri"/>
          <w:color w:val="000000"/>
          <w:sz w:val="24"/>
        </w:rPr>
        <w:t>They use pride to derail me all the time, so I have to keep learning about how vulnerable I am to be manipulated, my thoughts and my circumstances. For instance, they may put a thought in my head to quickly move from receiving a message to looking up the spelling on a word. And with that spelling comes a sidebar loaded with my favorite subjects, something you just can't resist learning about.</w:t>
      </w:r>
    </w:p>
    <w:p w14:paraId="5CE28DE6" w14:textId="77777777" w:rsidR="006660E6" w:rsidRDefault="00000000">
      <w:r>
        <w:rPr>
          <w:rFonts w:ascii="Calibri" w:eastAsia="Calibri" w:hAnsi="Calibri"/>
          <w:color w:val="000000"/>
          <w:sz w:val="24"/>
        </w:rPr>
        <w:t>And in an hour and a half later, if I'm lucky, you catch yourself and realize that you are pulled off course. The work we are doing for the Lord then comes to a halt, and they all gather round and applaud their win, saying, saying, stupid christians, they fell for it again. Let's give that one five stars because it works every time.</w:t>
      </w:r>
    </w:p>
    <w:p w14:paraId="7A6A9003" w14:textId="77777777" w:rsidR="006660E6" w:rsidRDefault="00000000">
      <w:r>
        <w:rPr>
          <w:rFonts w:ascii="Calibri" w:eastAsia="Calibri" w:hAnsi="Calibri"/>
          <w:color w:val="000000"/>
          <w:sz w:val="24"/>
        </w:rPr>
        <w:t>This is how they build portfolios of our weaknesses that the corporation can access any time to plot the destruction of a productive christian. So, I am asking all Brides to know themselves because at any time they can trap you if you're not paying their close attention. But how do I know myself?</w:t>
      </w:r>
    </w:p>
    <w:p w14:paraId="6523ACA9" w14:textId="77777777" w:rsidR="006660E6" w:rsidRDefault="00000000">
      <w:r>
        <w:rPr>
          <w:rFonts w:ascii="Calibri" w:eastAsia="Calibri" w:hAnsi="Calibri"/>
          <w:color w:val="000000"/>
          <w:sz w:val="24"/>
        </w:rPr>
        <w:t>If you're getting rhema readings from your index file card file of Scriptures and events that you've worked through and diligently collected, you will get some clues. But I must warn you, it takes courage, the kind of courage that only our sweet Holy Spirit can give us, can warn us with.</w:t>
      </w:r>
    </w:p>
    <w:p w14:paraId="24A3CD0D" w14:textId="77777777" w:rsidR="006660E6" w:rsidRDefault="00000000">
      <w:r>
        <w:rPr>
          <w:rFonts w:ascii="Calibri" w:eastAsia="Calibri" w:hAnsi="Calibri"/>
          <w:color w:val="000000"/>
          <w:sz w:val="24"/>
        </w:rPr>
        <w:t>He shows me where I am vulnerable, and I have to look, because if I don't, I'm going to get snagged there again. Please don't be afraid to look at your faults. Jesus loves you to destruction every moment of your life. He already knows how vulnerable you are, but He loves us more because we acknowledge that we don't have all the answers.</w:t>
      </w:r>
    </w:p>
    <w:p w14:paraId="3AFE36A7" w14:textId="77777777" w:rsidR="006660E6" w:rsidRDefault="00000000">
      <w:r>
        <w:rPr>
          <w:rFonts w:ascii="Calibri" w:eastAsia="Calibri" w:hAnsi="Calibri"/>
          <w:color w:val="000000"/>
          <w:sz w:val="24"/>
        </w:rPr>
        <w:t xml:space="preserve">God, help me, is His call to action. He wants you to see where the enemy is lurking to ambush us. Sometimes I get 5 -5 -5, and that tells me there's a plot underway. Or I might randomly see 9 -11, and I know it's a hint to </w:t>
      </w:r>
      <w:r>
        <w:rPr>
          <w:rFonts w:ascii="Calibri" w:eastAsia="Calibri" w:hAnsi="Calibri"/>
          <w:color w:val="000000"/>
          <w:sz w:val="24"/>
        </w:rPr>
        <w:lastRenderedPageBreak/>
        <w:t>pray for our nation and the world. The Holy ghost has many ways of alerting us if only we pay very close attention.</w:t>
      </w:r>
    </w:p>
    <w:p w14:paraId="458370B8" w14:textId="77777777" w:rsidR="006660E6" w:rsidRDefault="00000000">
      <w:r>
        <w:rPr>
          <w:rFonts w:ascii="Calibri" w:eastAsia="Calibri" w:hAnsi="Calibri"/>
          <w:color w:val="000000"/>
          <w:sz w:val="24"/>
        </w:rPr>
        <w:t>I've also noticed that when I naively launch off on a project that will cause distractions, the enemy uses that to create a blind spot where he can hit me with a sucker punch and shut me down emotionally or mentally. And the effective work I was doing for the Lord collapses until another day.</w:t>
      </w:r>
    </w:p>
    <w:p w14:paraId="5E882AB1" w14:textId="77777777" w:rsidR="006660E6" w:rsidRDefault="00000000">
      <w:r>
        <w:rPr>
          <w:rFonts w:ascii="Calibri" w:eastAsia="Calibri" w:hAnsi="Calibri"/>
          <w:color w:val="000000"/>
          <w:sz w:val="24"/>
        </w:rPr>
        <w:t>If He lines up several days in a row with those kind of traps, the impact can be paralyzing, keeping an important message from a viewer who is deep in trials and crying out to God for answers. It's a chain reaction, family. Family. It's deliberately plotted to keep you from getting the answers you need in the exact time you need them.</w:t>
      </w:r>
    </w:p>
    <w:p w14:paraId="28DABF10" w14:textId="77777777" w:rsidR="006660E6" w:rsidRDefault="00000000">
      <w:r>
        <w:rPr>
          <w:rFonts w:ascii="Calibri" w:eastAsia="Calibri" w:hAnsi="Calibri"/>
          <w:color w:val="000000"/>
          <w:sz w:val="24"/>
        </w:rPr>
        <w:t>I can't even begin to tell you how many times over the past 40 years the enemy has shot me down with precisely that tactic. But if you are courageous enough to recognize your your weak tendencies, you can easily survive that kind of attack. The other good thing about understanding how you are set up by the enemy is that you stop blaming other people and realize you should be blaming the demons involved in the operation against your friendship.</w:t>
      </w:r>
    </w:p>
    <w:p w14:paraId="6AE09ED4" w14:textId="77777777" w:rsidR="006660E6" w:rsidRDefault="00000000">
      <w:r>
        <w:rPr>
          <w:rFonts w:ascii="Calibri" w:eastAsia="Calibri" w:hAnsi="Calibri"/>
          <w:color w:val="000000"/>
          <w:sz w:val="24"/>
        </w:rPr>
        <w:t>As so often happens with me, I haven't a clue how I have affected someone badly until they withdraw from from me. By then our work together suffers and Jesus doesn't get His message out. Dear ones, blame the demons. You have a choice to be offended or to fight the demon who injured you.</w:t>
      </w:r>
    </w:p>
    <w:p w14:paraId="463A18EF" w14:textId="77777777" w:rsidR="006660E6" w:rsidRDefault="00000000">
      <w:r>
        <w:rPr>
          <w:rFonts w:ascii="Calibri" w:eastAsia="Calibri" w:hAnsi="Calibri"/>
          <w:color w:val="000000"/>
          <w:sz w:val="24"/>
        </w:rPr>
        <w:t>And this is the last point I want to make. Well, not quite. I just thought of something else I wanted to add. Leviathan witchcraft twists and even blocks or recreates words as they pass out out of our mouth, and into the ears of our friend. So, our partner will take offense at what they think you said until they find out you never said it.</w:t>
      </w:r>
    </w:p>
    <w:p w14:paraId="3DDB74A6" w14:textId="77777777" w:rsidR="006660E6" w:rsidRDefault="00000000">
      <w:r>
        <w:rPr>
          <w:rFonts w:ascii="Calibri" w:eastAsia="Calibri" w:hAnsi="Calibri"/>
          <w:color w:val="000000"/>
          <w:sz w:val="24"/>
        </w:rPr>
        <w:t>That is leviathan witchcraft and one of its most devastating operations against you both. If this happens to you, you humbly consider that your friend may not have said what you heard. You will know them by their fruits, and if the fruits lead to misunderstandings, hurt feelings, and the end of a productive friendship, that's key evidence that it was set up by demons and both of you were innocent.</w:t>
      </w:r>
    </w:p>
    <w:p w14:paraId="2716C665" w14:textId="77777777" w:rsidR="006660E6" w:rsidRDefault="00000000">
      <w:r>
        <w:rPr>
          <w:rFonts w:ascii="Calibri" w:eastAsia="Calibri" w:hAnsi="Calibri"/>
          <w:color w:val="000000"/>
          <w:sz w:val="24"/>
        </w:rPr>
        <w:t>And I'm begging you, don't roll your eyes and pass over this message. It could prevent you from ending a loving and Holy work relationship, which in the end hurts Jesus who loses most of all because His heart is wounded by the end of key relationships among His servants and the timely work they were doing together suffers delay or even destruction so the Lord's message never gets delivered this is pure tragedy because those who need it never got it so they quit and write off that friend oh dear God please help us recognize these things as we work together so none of your key messages sent to heal and build up the body is prevented from getting out.</w:t>
      </w:r>
    </w:p>
    <w:p w14:paraId="2FC5CC1C" w14:textId="77777777" w:rsidR="006660E6" w:rsidRDefault="00000000">
      <w:r>
        <w:rPr>
          <w:rFonts w:ascii="Calibri" w:eastAsia="Calibri" w:hAnsi="Calibri"/>
          <w:color w:val="000000"/>
          <w:sz w:val="24"/>
        </w:rPr>
        <w:t>My precious family of Heartdwellers I am begging you please do not allow this to happen to you. Do not deprive the Lord of the fruit of His gift to us, a word of knowledge. Please do not deprive Him by taking offense. Gather your heart together and focus on Jesus and what He is wanting to do in that moment.</w:t>
      </w:r>
    </w:p>
    <w:p w14:paraId="52342995" w14:textId="77777777" w:rsidR="006660E6" w:rsidRDefault="00000000">
      <w:r>
        <w:rPr>
          <w:rFonts w:ascii="Calibri" w:eastAsia="Calibri" w:hAnsi="Calibri"/>
          <w:color w:val="000000"/>
          <w:sz w:val="24"/>
        </w:rPr>
        <w:lastRenderedPageBreak/>
        <w:t>Then recognize that you have a real enemy who's trying to stop it. In fact, that enemy wants to pull down all of your support system, all of your good communications and working relationships, and devastate you and leave you alone. That's His whole tactic, is to ruin christians' ministry.</w:t>
      </w:r>
    </w:p>
    <w:p w14:paraId="362C2A0C" w14:textId="77777777" w:rsidR="006660E6" w:rsidRDefault="00000000">
      <w:r>
        <w:rPr>
          <w:rFonts w:ascii="Calibri" w:eastAsia="Calibri" w:hAnsi="Calibri"/>
          <w:color w:val="000000"/>
          <w:sz w:val="24"/>
        </w:rPr>
        <w:t>Please do not fall for this. Stop. Pray and ask the Holy Spirit to show you what is going on. In this way, we'll continue to work for the Lord. We'll continue to have a good relationship. We'll forgive. We'll grow in patience and understanding. This is what He needs from us in this hour.</w:t>
      </w:r>
    </w:p>
    <w:p w14:paraId="5755DDEF" w14:textId="77777777" w:rsidR="006660E6" w:rsidRDefault="00000000">
      <w:r>
        <w:rPr>
          <w:rFonts w:ascii="Calibri" w:eastAsia="Calibri" w:hAnsi="Calibri"/>
          <w:color w:val="000000"/>
          <w:sz w:val="24"/>
        </w:rPr>
        <w:t>Please don't disappoint Him. He certainly has me on the necessary track to stay healed and forgiven and to forgive. God bless you.</w:t>
      </w:r>
    </w:p>
    <w:sectPr w:rsidR="006660E6"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8994390">
    <w:abstractNumId w:val="8"/>
  </w:num>
  <w:num w:numId="2" w16cid:durableId="1210336684">
    <w:abstractNumId w:val="6"/>
  </w:num>
  <w:num w:numId="3" w16cid:durableId="463933955">
    <w:abstractNumId w:val="5"/>
  </w:num>
  <w:num w:numId="4" w16cid:durableId="83261123">
    <w:abstractNumId w:val="4"/>
  </w:num>
  <w:num w:numId="5" w16cid:durableId="1975871528">
    <w:abstractNumId w:val="7"/>
  </w:num>
  <w:num w:numId="6" w16cid:durableId="303585042">
    <w:abstractNumId w:val="3"/>
  </w:num>
  <w:num w:numId="7" w16cid:durableId="927159048">
    <w:abstractNumId w:val="2"/>
  </w:num>
  <w:num w:numId="8" w16cid:durableId="1033650535">
    <w:abstractNumId w:val="1"/>
  </w:num>
  <w:num w:numId="9" w16cid:durableId="172100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0E6"/>
    <w:rsid w:val="00711795"/>
    <w:rsid w:val="00AA1D8D"/>
    <w:rsid w:val="00AD59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0DA32"/>
  <w14:defaultImageDpi w14:val="300"/>
  <w15:docId w15:val="{D07E91C4-B87C-4714-A287-11BC222B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1377</Words>
  <Characters>7852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cp:lastModifiedBy>
  <cp:revision>2</cp:revision>
  <dcterms:created xsi:type="dcterms:W3CDTF">2013-12-23T23:15:00Z</dcterms:created>
  <dcterms:modified xsi:type="dcterms:W3CDTF">2026-09-24T22:32:00Z</dcterms:modified>
  <cp:category/>
</cp:coreProperties>
</file>