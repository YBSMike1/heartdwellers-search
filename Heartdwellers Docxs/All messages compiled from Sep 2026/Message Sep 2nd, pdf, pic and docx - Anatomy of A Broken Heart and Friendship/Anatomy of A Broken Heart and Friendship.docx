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F36C" w14:textId="77777777" w:rsidR="008D1B9B" w:rsidRDefault="00000000">
      <w:pPr>
        <w:spacing w:after="120"/>
        <w:jc w:val="center"/>
      </w:pPr>
      <w:r>
        <w:rPr>
          <w:rFonts w:ascii="Calibri" w:eastAsia="Calibri" w:hAnsi="Calibri"/>
          <w:b/>
          <w:color w:val="000000"/>
          <w:sz w:val="36"/>
        </w:rPr>
        <w:t>Anatomy of A Broken Heart and Friendship</w:t>
      </w:r>
    </w:p>
    <w:p w14:paraId="5ACD36E5" w14:textId="77777777" w:rsidR="008D1B9B" w:rsidRDefault="00000000">
      <w:pPr>
        <w:spacing w:after="240"/>
        <w:jc w:val="center"/>
      </w:pPr>
      <w:r>
        <w:rPr>
          <w:rFonts w:ascii="Calibri" w:eastAsia="Calibri" w:hAnsi="Calibri"/>
          <w:color w:val="000000"/>
          <w:sz w:val="28"/>
        </w:rPr>
        <w:t>September 2, 2026</w:t>
      </w:r>
    </w:p>
    <w:p w14:paraId="0DBFE608" w14:textId="77777777" w:rsidR="008D1B9B" w:rsidRDefault="00000000">
      <w:pPr>
        <w:spacing w:after="320"/>
        <w:jc w:val="center"/>
      </w:pPr>
      <w:r>
        <w:rPr>
          <w:noProof/>
        </w:rPr>
        <w:drawing>
          <wp:inline distT="0" distB="0" distL="0" distR="0" wp14:anchorId="17677D12" wp14:editId="7835E63D">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 of A Broken Heart and Friendship.png"/>
                    <pic:cNvPicPr/>
                  </pic:nvPicPr>
                  <pic:blipFill>
                    <a:blip r:embed="rId6"/>
                    <a:stretch>
                      <a:fillRect/>
                    </a:stretch>
                  </pic:blipFill>
                  <pic:spPr>
                    <a:xfrm>
                      <a:off x="0" y="0"/>
                      <a:ext cx="6217920" cy="3497580"/>
                    </a:xfrm>
                    <a:prstGeom prst="rect">
                      <a:avLst/>
                    </a:prstGeom>
                  </pic:spPr>
                </pic:pic>
              </a:graphicData>
            </a:graphic>
          </wp:inline>
        </w:drawing>
      </w:r>
    </w:p>
    <w:p w14:paraId="15E87788" w14:textId="77777777" w:rsidR="008D1B9B" w:rsidRDefault="00000000">
      <w:r>
        <w:rPr>
          <w:rFonts w:ascii="Calibri" w:eastAsia="Calibri" w:hAnsi="Calibri"/>
          <w:color w:val="000000"/>
          <w:sz w:val="24"/>
        </w:rPr>
        <w:t>May the Lord reveal the true source of a broken friendship. Jesus, please give us the wisdom to sidestep the mortal blows of the enemy to end holy friendships. Help us separate fact from fiction when a special relationship is manipulated into a permanent, non-negotiable break. Amen.</w:t>
      </w:r>
    </w:p>
    <w:p w14:paraId="123E5FD8" w14:textId="77777777" w:rsidR="008D1B9B" w:rsidRDefault="00000000">
      <w:r>
        <w:rPr>
          <w:rFonts w:ascii="Calibri" w:eastAsia="Calibri" w:hAnsi="Calibri"/>
          <w:color w:val="000000"/>
          <w:sz w:val="24"/>
        </w:rPr>
        <w:t>I think we have all suffered from this kind of thing in our lives. And of course the father of lies is behind what is going on here. He is the one who engineers a break through lies whispered in each other's ears — the very tender soft spots of our heart, the soft targets — to cause such trauma and misunderstanding that neither friend wants to look at each other again. They feel so violated. And if they could just step back and analyze what happened, I think they would find — I know they would find — that this was engineered by Satan, and it is a lie. He lies to one person, then he lies to the other person. And as long as he can get us believing lies about one another, he can break the friendship or the partnership and the working relationship with the Lord that the two partners had.</w:t>
      </w:r>
    </w:p>
    <w:p w14:paraId="7DEFA739" w14:textId="77777777" w:rsidR="008D1B9B" w:rsidRDefault="00000000">
      <w:r>
        <w:rPr>
          <w:rFonts w:ascii="Calibri" w:eastAsia="Calibri" w:hAnsi="Calibri"/>
          <w:color w:val="000000"/>
          <w:sz w:val="24"/>
        </w:rPr>
        <w:t>So I want to share with you some of the insights I had as this happened to me and really broke my heart.</w:t>
      </w:r>
    </w:p>
    <w:p w14:paraId="6DEF3A07" w14:textId="77777777" w:rsidR="008D1B9B" w:rsidRDefault="00000000">
      <w:r>
        <w:rPr>
          <w:rFonts w:ascii="Calibri" w:eastAsia="Calibri" w:hAnsi="Calibri"/>
          <w:color w:val="000000"/>
          <w:sz w:val="24"/>
        </w:rPr>
        <w:t>Lord, help us separate fact from fiction when a special relationship is manipulated into a permanent, non-negotiable break. Amen.</w:t>
      </w:r>
    </w:p>
    <w:p w14:paraId="0D92165B" w14:textId="77777777" w:rsidR="008D1B9B" w:rsidRPr="00E2149E" w:rsidRDefault="00000000">
      <w:pPr>
        <w:rPr>
          <w:iCs/>
        </w:rPr>
      </w:pPr>
      <w:r w:rsidRPr="00E2149E">
        <w:rPr>
          <w:rFonts w:ascii="Calibri" w:eastAsia="Calibri" w:hAnsi="Calibri"/>
          <w:iCs/>
          <w:color w:val="000000"/>
          <w:sz w:val="24"/>
        </w:rPr>
        <w:t xml:space="preserve">My precious ones, so many of us have seen a deep and good relationship ended because of an error of speech and misunderstandings of meanings that one or both sides took such offense to that they were unwilling to dig deeper to understand what really was said and what really happened. In the meantime, the enemy stealthily works each person's rejection buttons, seeding them with hurtful accusations that the friend is too busy for them, even though they flew thousands of miles to spend time together. The enemy is strategically </w:t>
      </w:r>
      <w:r w:rsidRPr="00E2149E">
        <w:rPr>
          <w:rFonts w:ascii="Calibri" w:eastAsia="Calibri" w:hAnsi="Calibri"/>
          <w:iCs/>
          <w:color w:val="000000"/>
          <w:sz w:val="24"/>
        </w:rPr>
        <w:lastRenderedPageBreak/>
        <w:t>paving the way for a spirit of offense to do a hatchet job on their hearts. And this is how it happens. Just like a loaded fault preceding an earthquake, these lies begin to fire up stress zones and create heat and old wounds until the relationship finally gives way to a devastating earthquake that kills all that was beautiful in their long-standing relationship.</w:t>
      </w:r>
    </w:p>
    <w:p w14:paraId="3870659E" w14:textId="77777777" w:rsidR="008D1B9B" w:rsidRPr="00E2149E" w:rsidRDefault="00000000">
      <w:pPr>
        <w:rPr>
          <w:iCs/>
        </w:rPr>
      </w:pPr>
      <w:r w:rsidRPr="00E2149E">
        <w:rPr>
          <w:rFonts w:ascii="Calibri" w:eastAsia="Calibri" w:hAnsi="Calibri"/>
          <w:iCs/>
          <w:color w:val="000000"/>
          <w:sz w:val="24"/>
        </w:rPr>
        <w:t xml:space="preserve">Do not be deceived. A holy friendship, which is also a working relationship for the Kingdom, is immensely threatening to the enemy, and he will find a way to end it, patiently setting up the imagined hurtful thoughts until he finally lays the axe to their hearts, severing what they had together forever. Unwilling to reconcile, even this subtle and strategic tactic will succeed if two qualities in </w:t>
      </w:r>
      <w:proofErr w:type="gramStart"/>
      <w:r w:rsidRPr="00E2149E">
        <w:rPr>
          <w:rFonts w:ascii="Calibri" w:eastAsia="Calibri" w:hAnsi="Calibri"/>
          <w:iCs/>
          <w:color w:val="000000"/>
          <w:sz w:val="24"/>
        </w:rPr>
        <w:t>both of them</w:t>
      </w:r>
      <w:proofErr w:type="gramEnd"/>
      <w:r w:rsidRPr="00E2149E">
        <w:rPr>
          <w:rFonts w:ascii="Calibri" w:eastAsia="Calibri" w:hAnsi="Calibri"/>
          <w:iCs/>
          <w:color w:val="000000"/>
          <w:sz w:val="24"/>
        </w:rPr>
        <w:t xml:space="preserve"> are missing. One is humility. The other is the </w:t>
      </w:r>
      <w:proofErr w:type="gramStart"/>
      <w:r w:rsidRPr="00E2149E">
        <w:rPr>
          <w:rFonts w:ascii="Calibri" w:eastAsia="Calibri" w:hAnsi="Calibri"/>
          <w:iCs/>
          <w:color w:val="000000"/>
          <w:sz w:val="24"/>
        </w:rPr>
        <w:t>absolutely brutal</w:t>
      </w:r>
      <w:proofErr w:type="gramEnd"/>
      <w:r w:rsidRPr="00E2149E">
        <w:rPr>
          <w:rFonts w:ascii="Calibri" w:eastAsia="Calibri" w:hAnsi="Calibri"/>
          <w:iCs/>
          <w:color w:val="000000"/>
          <w:sz w:val="24"/>
        </w:rPr>
        <w:t xml:space="preserve"> drive to get to the truth — the bottom line of what each one was thinking, with true feelings and motives exposed.</w:t>
      </w:r>
    </w:p>
    <w:p w14:paraId="4AF73FF4" w14:textId="77777777" w:rsidR="008D1B9B" w:rsidRPr="00E2149E" w:rsidRDefault="00000000">
      <w:pPr>
        <w:rPr>
          <w:iCs/>
        </w:rPr>
      </w:pPr>
      <w:r w:rsidRPr="00E2149E">
        <w:rPr>
          <w:rFonts w:ascii="Calibri" w:eastAsia="Calibri" w:hAnsi="Calibri"/>
          <w:iCs/>
          <w:color w:val="000000"/>
          <w:sz w:val="24"/>
        </w:rPr>
        <w:t xml:space="preserve">Understanding that what was said or done was twisted in your hearing ears to send a knife into your heart, you will be able to reconcile, because they never did what you thought they did. They never said what you thought they said. The words were charged and distorted to bring injury where there was nothing hurtful said or done. It is the demon that </w:t>
      </w:r>
      <w:proofErr w:type="gramStart"/>
      <w:r w:rsidRPr="00E2149E">
        <w:rPr>
          <w:rFonts w:ascii="Calibri" w:eastAsia="Calibri" w:hAnsi="Calibri"/>
          <w:iCs/>
          <w:color w:val="000000"/>
          <w:sz w:val="24"/>
        </w:rPr>
        <w:t>hurt</w:t>
      </w:r>
      <w:proofErr w:type="gramEnd"/>
      <w:r w:rsidRPr="00E2149E">
        <w:rPr>
          <w:rFonts w:ascii="Calibri" w:eastAsia="Calibri" w:hAnsi="Calibri"/>
          <w:iCs/>
          <w:color w:val="000000"/>
          <w:sz w:val="24"/>
        </w:rPr>
        <w:t xml:space="preserve"> you, not your friend.</w:t>
      </w:r>
    </w:p>
    <w:p w14:paraId="0A5D6084" w14:textId="77777777" w:rsidR="008D1B9B" w:rsidRPr="00E2149E" w:rsidRDefault="00000000">
      <w:pPr>
        <w:rPr>
          <w:iCs/>
        </w:rPr>
      </w:pPr>
      <w:r w:rsidRPr="00E2149E">
        <w:rPr>
          <w:rFonts w:ascii="Calibri" w:eastAsia="Calibri" w:hAnsi="Calibri"/>
          <w:iCs/>
          <w:color w:val="000000"/>
          <w:sz w:val="24"/>
        </w:rPr>
        <w:t>Now, if you are too timid to tell them how they hurt you, or too angry and convinced they deliberately hurt you, Satan will use that same tactic to break up every special relationship you have, including marriages. Beloved, you have got to put down your pride, anger, your opinion, and pain, because it did not come from your friend. It came from a team of demons who set you up, and they will do it again if you do not see it coming.</w:t>
      </w:r>
    </w:p>
    <w:p w14:paraId="3B4C5882" w14:textId="77777777" w:rsidR="008D1B9B" w:rsidRPr="00E2149E" w:rsidRDefault="00000000">
      <w:pPr>
        <w:rPr>
          <w:iCs/>
        </w:rPr>
      </w:pPr>
      <w:r w:rsidRPr="00E2149E">
        <w:rPr>
          <w:rFonts w:ascii="Calibri" w:eastAsia="Calibri" w:hAnsi="Calibri"/>
          <w:iCs/>
          <w:color w:val="000000"/>
          <w:sz w:val="24"/>
        </w:rPr>
        <w:t>I believe Leviathan witchcraft is the twisting, turning demon that sinks its teeth into you and then rolls and squeezes the very life out of you until that precious relationship is dead. Remember, it is not your friend that hurt you. It is a demonic team assigned to end your relationship. And in that team are different demons, but the boss is division.</w:t>
      </w:r>
    </w:p>
    <w:p w14:paraId="7AEC41AC" w14:textId="77777777" w:rsidR="008D1B9B" w:rsidRPr="00E2149E" w:rsidRDefault="00000000">
      <w:pPr>
        <w:rPr>
          <w:iCs/>
        </w:rPr>
      </w:pPr>
      <w:r w:rsidRPr="00E2149E">
        <w:rPr>
          <w:rFonts w:ascii="Calibri" w:eastAsia="Calibri" w:hAnsi="Calibri"/>
          <w:iCs/>
          <w:color w:val="000000"/>
          <w:sz w:val="24"/>
        </w:rPr>
        <w:t xml:space="preserve">The books that the Dark Crossing channel sells, very reasonably, will give you a strategy to defeat these monsters. We have used it in the </w:t>
      </w:r>
      <w:proofErr w:type="gramStart"/>
      <w:r w:rsidRPr="00E2149E">
        <w:rPr>
          <w:rFonts w:ascii="Calibri" w:eastAsia="Calibri" w:hAnsi="Calibri"/>
          <w:iCs/>
          <w:color w:val="000000"/>
          <w:sz w:val="24"/>
        </w:rPr>
        <w:t>community</w:t>
      </w:r>
      <w:proofErr w:type="gramEnd"/>
      <w:r w:rsidRPr="00E2149E">
        <w:rPr>
          <w:rFonts w:ascii="Calibri" w:eastAsia="Calibri" w:hAnsi="Calibri"/>
          <w:iCs/>
          <w:color w:val="000000"/>
          <w:sz w:val="24"/>
        </w:rPr>
        <w:t xml:space="preserve"> and it has worked every time. The names are Disturbing Assignments, the </w:t>
      </w:r>
      <w:proofErr w:type="gramStart"/>
      <w:r w:rsidRPr="00E2149E">
        <w:rPr>
          <w:rFonts w:ascii="Calibri" w:eastAsia="Calibri" w:hAnsi="Calibri"/>
          <w:iCs/>
          <w:color w:val="000000"/>
          <w:sz w:val="24"/>
        </w:rPr>
        <w:t>14 Day</w:t>
      </w:r>
      <w:proofErr w:type="gramEnd"/>
      <w:r w:rsidRPr="00E2149E">
        <w:rPr>
          <w:rFonts w:ascii="Calibri" w:eastAsia="Calibri" w:hAnsi="Calibri"/>
          <w:iCs/>
          <w:color w:val="000000"/>
          <w:sz w:val="24"/>
        </w:rPr>
        <w:t xml:space="preserve"> Deliverance Protocol, and the </w:t>
      </w:r>
      <w:proofErr w:type="gramStart"/>
      <w:r w:rsidRPr="00E2149E">
        <w:rPr>
          <w:rFonts w:ascii="Calibri" w:eastAsia="Calibri" w:hAnsi="Calibri"/>
          <w:iCs/>
          <w:color w:val="000000"/>
          <w:sz w:val="24"/>
        </w:rPr>
        <w:t>Counter Attack</w:t>
      </w:r>
      <w:proofErr w:type="gramEnd"/>
      <w:r w:rsidRPr="00E2149E">
        <w:rPr>
          <w:rFonts w:ascii="Calibri" w:eastAsia="Calibri" w:hAnsi="Calibri"/>
          <w:iCs/>
          <w:color w:val="000000"/>
          <w:sz w:val="24"/>
        </w:rPr>
        <w:t xml:space="preserve"> Defense Manual. Both books are needed, because the enemy will come back </w:t>
      </w:r>
      <w:proofErr w:type="gramStart"/>
      <w:r w:rsidRPr="00E2149E">
        <w:rPr>
          <w:rFonts w:ascii="Calibri" w:eastAsia="Calibri" w:hAnsi="Calibri"/>
          <w:iCs/>
          <w:color w:val="000000"/>
          <w:sz w:val="24"/>
        </w:rPr>
        <w:t>over and over again</w:t>
      </w:r>
      <w:proofErr w:type="gramEnd"/>
      <w:r w:rsidRPr="00E2149E">
        <w:rPr>
          <w:rFonts w:ascii="Calibri" w:eastAsia="Calibri" w:hAnsi="Calibri"/>
          <w:iCs/>
          <w:color w:val="000000"/>
          <w:sz w:val="24"/>
        </w:rPr>
        <w:t xml:space="preserve"> trying to reinstate the curse and to destroy you. You can access them on The Dark Crossing by going to their home page on YouTube.</w:t>
      </w:r>
    </w:p>
    <w:p w14:paraId="54A06A81" w14:textId="77777777" w:rsidR="008D1B9B" w:rsidRPr="00E2149E" w:rsidRDefault="00000000">
      <w:pPr>
        <w:rPr>
          <w:iCs/>
        </w:rPr>
      </w:pPr>
      <w:r w:rsidRPr="00E2149E">
        <w:rPr>
          <w:rFonts w:ascii="Calibri" w:eastAsia="Calibri" w:hAnsi="Calibri"/>
          <w:iCs/>
          <w:color w:val="000000"/>
          <w:sz w:val="24"/>
        </w:rPr>
        <w:t xml:space="preserve">Now after you both have come to your senses and are no longer accusing each other, truth, brotherly love, forgiveness, and wisdom will take over, and you can begin healing and learning to recognize these assaults before they destroy you. Listen: the enemy would not destroy that relationship if it were not a threat to him. </w:t>
      </w:r>
      <w:proofErr w:type="gramStart"/>
      <w:r w:rsidRPr="00E2149E">
        <w:rPr>
          <w:rFonts w:ascii="Calibri" w:eastAsia="Calibri" w:hAnsi="Calibri"/>
          <w:iCs/>
          <w:color w:val="000000"/>
          <w:sz w:val="24"/>
        </w:rPr>
        <w:t>So</w:t>
      </w:r>
      <w:proofErr w:type="gramEnd"/>
      <w:r w:rsidRPr="00E2149E">
        <w:rPr>
          <w:rFonts w:ascii="Calibri" w:eastAsia="Calibri" w:hAnsi="Calibri"/>
          <w:iCs/>
          <w:color w:val="000000"/>
          <w:sz w:val="24"/>
        </w:rPr>
        <w:t xml:space="preserve"> something in that relationship was working for God, and the enemy targeted it. It may not seem that way to you, but that is the whole idea. They are not going to mess with you if you are not doing damage. But if you are doing damage to their dark kingdom, they are going to find a way to cause an irreparable break unless you are very careful, and are thinking it out, setting your emotions aside, and looking at the facts, and willing to confess you made a mistake in interpreting what they said.</w:t>
      </w:r>
    </w:p>
    <w:p w14:paraId="2922BCFE" w14:textId="77777777" w:rsidR="008D1B9B" w:rsidRPr="00E2149E" w:rsidRDefault="00000000">
      <w:pPr>
        <w:rPr>
          <w:iCs/>
        </w:rPr>
      </w:pPr>
      <w:r w:rsidRPr="00E2149E">
        <w:rPr>
          <w:rFonts w:ascii="Calibri" w:eastAsia="Calibri" w:hAnsi="Calibri"/>
          <w:iCs/>
          <w:color w:val="000000"/>
          <w:sz w:val="24"/>
        </w:rPr>
        <w:lastRenderedPageBreak/>
        <w:t xml:space="preserve">And </w:t>
      </w:r>
      <w:proofErr w:type="gramStart"/>
      <w:r w:rsidRPr="00E2149E">
        <w:rPr>
          <w:rFonts w:ascii="Calibri" w:eastAsia="Calibri" w:hAnsi="Calibri"/>
          <w:iCs/>
          <w:color w:val="000000"/>
          <w:sz w:val="24"/>
        </w:rPr>
        <w:t>of course</w:t>
      </w:r>
      <w:proofErr w:type="gramEnd"/>
      <w:r w:rsidRPr="00E2149E">
        <w:rPr>
          <w:rFonts w:ascii="Calibri" w:eastAsia="Calibri" w:hAnsi="Calibri"/>
          <w:iCs/>
          <w:color w:val="000000"/>
          <w:sz w:val="24"/>
        </w:rPr>
        <w:t xml:space="preserve"> in these situations both people need to apologize to one another. Just because sometimes we say things that others take a different way does not mean that we should not apologize. </w:t>
      </w:r>
      <w:proofErr w:type="gramStart"/>
      <w:r w:rsidRPr="00E2149E">
        <w:rPr>
          <w:rFonts w:ascii="Calibri" w:eastAsia="Calibri" w:hAnsi="Calibri"/>
          <w:iCs/>
          <w:color w:val="000000"/>
          <w:sz w:val="24"/>
        </w:rPr>
        <w:t>So</w:t>
      </w:r>
      <w:proofErr w:type="gramEnd"/>
      <w:r w:rsidRPr="00E2149E">
        <w:rPr>
          <w:rFonts w:ascii="Calibri" w:eastAsia="Calibri" w:hAnsi="Calibri"/>
          <w:iCs/>
          <w:color w:val="000000"/>
          <w:sz w:val="24"/>
        </w:rPr>
        <w:t xml:space="preserve"> recognize the real source that it was: a twisted distortion from the enemy.</w:t>
      </w:r>
    </w:p>
    <w:p w14:paraId="34B925DB" w14:textId="77777777" w:rsidR="008D1B9B" w:rsidRPr="00E2149E" w:rsidRDefault="00000000">
      <w:pPr>
        <w:rPr>
          <w:iCs/>
        </w:rPr>
      </w:pPr>
      <w:r w:rsidRPr="00E2149E">
        <w:rPr>
          <w:rFonts w:ascii="Calibri" w:eastAsia="Calibri" w:hAnsi="Calibri"/>
          <w:iCs/>
          <w:color w:val="000000"/>
          <w:sz w:val="24"/>
        </w:rPr>
        <w:t>If we are not able to consider that we may have falsely accused another, and that a demonic team was involved, that is the end of a beautiful relationship God built, and the enemy will establish a pattern in your life until it becomes a stronghold that sabotages all the good Jesus wanted to give you and a friend. If you think I am making this up, listen to the YouTube channel The Dark Crossing, as a former Satanist explains their corporate level strategies to kill, steal, and destroy what God put together for His Kingdom. You will no longer be ignorant of how you are being manipulated to destroy marriages, friendships, business ventures, and prayer partners.</w:t>
      </w:r>
    </w:p>
    <w:p w14:paraId="3DEE0445" w14:textId="77777777" w:rsidR="008D1B9B" w:rsidRPr="00E2149E" w:rsidRDefault="00000000">
      <w:pPr>
        <w:rPr>
          <w:iCs/>
        </w:rPr>
      </w:pPr>
      <w:r w:rsidRPr="00E2149E">
        <w:rPr>
          <w:rFonts w:ascii="Calibri" w:eastAsia="Calibri" w:hAnsi="Calibri"/>
          <w:iCs/>
          <w:color w:val="000000"/>
          <w:sz w:val="24"/>
        </w:rPr>
        <w:t xml:space="preserve">Of course, both parties are oblivious to this tactic, thinking they are just spending time with their friend, while a demon is standing beside them with a strategic blueprint and an axe, whispering hurtful lies </w:t>
      </w:r>
      <w:proofErr w:type="gramStart"/>
      <w:r w:rsidRPr="00E2149E">
        <w:rPr>
          <w:rFonts w:ascii="Calibri" w:eastAsia="Calibri" w:hAnsi="Calibri"/>
          <w:iCs/>
          <w:color w:val="000000"/>
          <w:sz w:val="24"/>
        </w:rPr>
        <w:t>in</w:t>
      </w:r>
      <w:proofErr w:type="gramEnd"/>
      <w:r w:rsidRPr="00E2149E">
        <w:rPr>
          <w:rFonts w:ascii="Calibri" w:eastAsia="Calibri" w:hAnsi="Calibri"/>
          <w:iCs/>
          <w:color w:val="000000"/>
          <w:sz w:val="24"/>
        </w:rPr>
        <w:t xml:space="preserve"> their heads.</w:t>
      </w:r>
    </w:p>
    <w:p w14:paraId="6F26B05E" w14:textId="77777777" w:rsidR="008D1B9B" w:rsidRPr="00E2149E" w:rsidRDefault="00000000">
      <w:pPr>
        <w:rPr>
          <w:iCs/>
        </w:rPr>
      </w:pPr>
      <w:r w:rsidRPr="00E2149E">
        <w:rPr>
          <w:rFonts w:ascii="Calibri" w:eastAsia="Calibri" w:hAnsi="Calibri"/>
          <w:iCs/>
          <w:color w:val="000000"/>
          <w:sz w:val="24"/>
        </w:rPr>
        <w:t>Let me tell you how I lost two precious friends whom I still grieve over today, even though the incident happened seven years ago. This holy working relationship was about to go through a transition because we were moving to the mountain refuge, and two very precious friends and prayer partners came to visit from far away. These were ladies that worked with us on the channel for years and prayed for us at all hours of the night when my husband became seriously ill. They were tried and true friends, yet Satan was able to set up a deadly break. They were the best of friends, which was a comfort to me because we were going through such a huge transition and I was afraid I would not be able to keep our friendship up as others were moving on to the refuge as well and new relationships were forming. They stayed at our house in a room just for them, like peas in a pod.</w:t>
      </w:r>
    </w:p>
    <w:p w14:paraId="3A48F62B" w14:textId="77777777" w:rsidR="008D1B9B" w:rsidRPr="00E2149E" w:rsidRDefault="00000000">
      <w:pPr>
        <w:rPr>
          <w:iCs/>
        </w:rPr>
      </w:pPr>
      <w:r w:rsidRPr="00E2149E">
        <w:rPr>
          <w:rFonts w:ascii="Calibri" w:eastAsia="Calibri" w:hAnsi="Calibri"/>
          <w:iCs/>
          <w:color w:val="000000"/>
          <w:sz w:val="24"/>
        </w:rPr>
        <w:t xml:space="preserve">I admit I felt lost and excluded from their company, and that brought back deep wounds from my high school days where exclusiveness was the order of the day. If you were not in the clique, you simply did not exist, if you know what I mean. I felt that this wonderful visit we had all looked so forward to </w:t>
      </w:r>
      <w:proofErr w:type="gramStart"/>
      <w:r w:rsidRPr="00E2149E">
        <w:rPr>
          <w:rFonts w:ascii="Calibri" w:eastAsia="Calibri" w:hAnsi="Calibri"/>
          <w:iCs/>
          <w:color w:val="000000"/>
          <w:sz w:val="24"/>
        </w:rPr>
        <w:t>was</w:t>
      </w:r>
      <w:proofErr w:type="gramEnd"/>
      <w:r w:rsidRPr="00E2149E">
        <w:rPr>
          <w:rFonts w:ascii="Calibri" w:eastAsia="Calibri" w:hAnsi="Calibri"/>
          <w:iCs/>
          <w:color w:val="000000"/>
          <w:sz w:val="24"/>
        </w:rPr>
        <w:t xml:space="preserve"> a replay of the rejection from my high school years. Taking that into account, I did not feel real comfortable isolating one of them for lunch and time together. This friend also seemed to be perfectly happy just hanging out with her other friend and going out to minister.</w:t>
      </w:r>
    </w:p>
    <w:p w14:paraId="1C189861" w14:textId="77777777" w:rsidR="008D1B9B" w:rsidRPr="00E2149E" w:rsidRDefault="00000000">
      <w:pPr>
        <w:rPr>
          <w:iCs/>
        </w:rPr>
      </w:pPr>
      <w:r w:rsidRPr="00E2149E">
        <w:rPr>
          <w:rFonts w:ascii="Calibri" w:eastAsia="Calibri" w:hAnsi="Calibri"/>
          <w:iCs/>
          <w:color w:val="000000"/>
          <w:sz w:val="24"/>
        </w:rPr>
        <w:t xml:space="preserve">This went on for a few </w:t>
      </w:r>
      <w:proofErr w:type="gramStart"/>
      <w:r w:rsidRPr="00E2149E">
        <w:rPr>
          <w:rFonts w:ascii="Calibri" w:eastAsia="Calibri" w:hAnsi="Calibri"/>
          <w:iCs/>
          <w:color w:val="000000"/>
          <w:sz w:val="24"/>
        </w:rPr>
        <w:t>days</w:t>
      </w:r>
      <w:proofErr w:type="gramEnd"/>
      <w:r w:rsidRPr="00E2149E">
        <w:rPr>
          <w:rFonts w:ascii="Calibri" w:eastAsia="Calibri" w:hAnsi="Calibri"/>
          <w:iCs/>
          <w:color w:val="000000"/>
          <w:sz w:val="24"/>
        </w:rPr>
        <w:t xml:space="preserve"> and I was convinced that my friends had each other and did not really care to have anything to do with me anymore. Yes, that hurt deeply. I was not jealous. I </w:t>
      </w:r>
      <w:proofErr w:type="gramStart"/>
      <w:r w:rsidRPr="00E2149E">
        <w:rPr>
          <w:rFonts w:ascii="Calibri" w:eastAsia="Calibri" w:hAnsi="Calibri"/>
          <w:iCs/>
          <w:color w:val="000000"/>
          <w:sz w:val="24"/>
        </w:rPr>
        <w:t>understood, and</w:t>
      </w:r>
      <w:proofErr w:type="gramEnd"/>
      <w:r w:rsidRPr="00E2149E">
        <w:rPr>
          <w:rFonts w:ascii="Calibri" w:eastAsia="Calibri" w:hAnsi="Calibri"/>
          <w:iCs/>
          <w:color w:val="000000"/>
          <w:sz w:val="24"/>
        </w:rPr>
        <w:t xml:space="preserve"> put it to rest. I said to myself, okay, this is a new season. They have each other. I have the work to do with the refuge. It is okay. So that was the posture I had. That is how I resolved it. That was a big mistake, because one of the women really longed to spend time with me. And she was someone I wanted to spend time with too. But I did not know that she wanted to spend time with me. After all, she had done praying with me in the middle of the night. She felt this </w:t>
      </w:r>
      <w:proofErr w:type="gramStart"/>
      <w:r w:rsidRPr="00E2149E">
        <w:rPr>
          <w:rFonts w:ascii="Calibri" w:eastAsia="Calibri" w:hAnsi="Calibri"/>
          <w:iCs/>
          <w:color w:val="000000"/>
          <w:sz w:val="24"/>
        </w:rPr>
        <w:t>is</w:t>
      </w:r>
      <w:proofErr w:type="gramEnd"/>
      <w:r w:rsidRPr="00E2149E">
        <w:rPr>
          <w:rFonts w:ascii="Calibri" w:eastAsia="Calibri" w:hAnsi="Calibri"/>
          <w:iCs/>
          <w:color w:val="000000"/>
          <w:sz w:val="24"/>
        </w:rPr>
        <w:t xml:space="preserve"> a painful rejection. And I had </w:t>
      </w:r>
      <w:proofErr w:type="gramStart"/>
      <w:r w:rsidRPr="00E2149E">
        <w:rPr>
          <w:rFonts w:ascii="Calibri" w:eastAsia="Calibri" w:hAnsi="Calibri"/>
          <w:iCs/>
          <w:color w:val="000000"/>
          <w:sz w:val="24"/>
        </w:rPr>
        <w:t>bared</w:t>
      </w:r>
      <w:proofErr w:type="gramEnd"/>
      <w:r w:rsidRPr="00E2149E">
        <w:rPr>
          <w:rFonts w:ascii="Calibri" w:eastAsia="Calibri" w:hAnsi="Calibri"/>
          <w:iCs/>
          <w:color w:val="000000"/>
          <w:sz w:val="24"/>
        </w:rPr>
        <w:t xml:space="preserve"> my heart to her many times. I could not understand why we could not get together.</w:t>
      </w:r>
    </w:p>
    <w:p w14:paraId="769A8306" w14:textId="77777777" w:rsidR="008D1B9B" w:rsidRPr="00E2149E" w:rsidRDefault="00000000">
      <w:pPr>
        <w:rPr>
          <w:iCs/>
        </w:rPr>
      </w:pPr>
      <w:r w:rsidRPr="00E2149E">
        <w:rPr>
          <w:rFonts w:ascii="Calibri" w:eastAsia="Calibri" w:hAnsi="Calibri"/>
          <w:iCs/>
          <w:color w:val="000000"/>
          <w:sz w:val="24"/>
        </w:rPr>
        <w:t>That hurt is a telltale sign of a strategic trap of the enemy. I say this because the friend I wanted to spend time with, while I was licking my wounds, was also licking her wounds, because she thought she was not important in my life and was deeply hurt that I ignored her — or so she thought.</w:t>
      </w:r>
    </w:p>
    <w:p w14:paraId="20A16974" w14:textId="77777777" w:rsidR="008D1B9B" w:rsidRPr="00E2149E" w:rsidRDefault="00000000">
      <w:pPr>
        <w:rPr>
          <w:iCs/>
        </w:rPr>
      </w:pPr>
      <w:r w:rsidRPr="00E2149E">
        <w:rPr>
          <w:rFonts w:ascii="Calibri" w:eastAsia="Calibri" w:hAnsi="Calibri"/>
          <w:iCs/>
          <w:color w:val="000000"/>
          <w:sz w:val="24"/>
        </w:rPr>
        <w:lastRenderedPageBreak/>
        <w:t xml:space="preserve">I remember looking at her across the room and asking her, you know, what she was doing. I could see she was getting ready to go out, and I figured she was going to go out with my other friend. And I did not pick up on it at the time, but I think she really wanted me to invite her. I wish she had </w:t>
      </w:r>
      <w:proofErr w:type="gramStart"/>
      <w:r w:rsidRPr="00E2149E">
        <w:rPr>
          <w:rFonts w:ascii="Calibri" w:eastAsia="Calibri" w:hAnsi="Calibri"/>
          <w:iCs/>
          <w:color w:val="000000"/>
          <w:sz w:val="24"/>
        </w:rPr>
        <w:t>made a suggestion</w:t>
      </w:r>
      <w:proofErr w:type="gramEnd"/>
      <w:r w:rsidRPr="00E2149E">
        <w:rPr>
          <w:rFonts w:ascii="Calibri" w:eastAsia="Calibri" w:hAnsi="Calibri"/>
          <w:iCs/>
          <w:color w:val="000000"/>
          <w:sz w:val="24"/>
        </w:rPr>
        <w:t xml:space="preserve"> signaling that she was not exclusively with her friend, that she wanted to spend time with me — something simple like, would you like to have lunch together, or shall we do something together. That would have been all I needed to tell me that I was not rejected and that what I </w:t>
      </w:r>
      <w:proofErr w:type="gramStart"/>
      <w:r w:rsidRPr="00E2149E">
        <w:rPr>
          <w:rFonts w:ascii="Calibri" w:eastAsia="Calibri" w:hAnsi="Calibri"/>
          <w:iCs/>
          <w:color w:val="000000"/>
          <w:sz w:val="24"/>
        </w:rPr>
        <w:t>was believing</w:t>
      </w:r>
      <w:proofErr w:type="gramEnd"/>
      <w:r w:rsidRPr="00E2149E">
        <w:rPr>
          <w:rFonts w:ascii="Calibri" w:eastAsia="Calibri" w:hAnsi="Calibri"/>
          <w:iCs/>
          <w:color w:val="000000"/>
          <w:sz w:val="24"/>
        </w:rPr>
        <w:t xml:space="preserve"> was a lie.</w:t>
      </w:r>
    </w:p>
    <w:p w14:paraId="6B574CBF" w14:textId="77777777" w:rsidR="008D1B9B" w:rsidRPr="00E2149E" w:rsidRDefault="00000000">
      <w:pPr>
        <w:rPr>
          <w:iCs/>
        </w:rPr>
      </w:pPr>
      <w:r w:rsidRPr="00E2149E">
        <w:rPr>
          <w:rFonts w:ascii="Calibri" w:eastAsia="Calibri" w:hAnsi="Calibri"/>
          <w:iCs/>
          <w:color w:val="000000"/>
          <w:sz w:val="24"/>
        </w:rPr>
        <w:t xml:space="preserve">Then a conversation happened and I said something that came out of my mouth, but I had no intention of saying it. It just rolled off my tongue before I even knew what was going on. And I thought, oh great, I just buried myself in her eyes by saying such a foolish thing. Where did that come from? Now she believes that is my real character. It was too late. The damage was done and I could not defend myself, but I knew words were put into my </w:t>
      </w:r>
      <w:proofErr w:type="gramStart"/>
      <w:r w:rsidRPr="00E2149E">
        <w:rPr>
          <w:rFonts w:ascii="Calibri" w:eastAsia="Calibri" w:hAnsi="Calibri"/>
          <w:iCs/>
          <w:color w:val="000000"/>
          <w:sz w:val="24"/>
        </w:rPr>
        <w:t>mouth</w:t>
      </w:r>
      <w:proofErr w:type="gramEnd"/>
      <w:r w:rsidRPr="00E2149E">
        <w:rPr>
          <w:rFonts w:ascii="Calibri" w:eastAsia="Calibri" w:hAnsi="Calibri"/>
          <w:iCs/>
          <w:color w:val="000000"/>
          <w:sz w:val="24"/>
        </w:rPr>
        <w:t xml:space="preserve"> and they were not what I was thinking at all. And I also knew what she was thinking about me. </w:t>
      </w:r>
      <w:proofErr w:type="gramStart"/>
      <w:r w:rsidRPr="00E2149E">
        <w:rPr>
          <w:rFonts w:ascii="Calibri" w:eastAsia="Calibri" w:hAnsi="Calibri"/>
          <w:iCs/>
          <w:color w:val="000000"/>
          <w:sz w:val="24"/>
        </w:rPr>
        <w:t>So</w:t>
      </w:r>
      <w:proofErr w:type="gramEnd"/>
      <w:r w:rsidRPr="00E2149E">
        <w:rPr>
          <w:rFonts w:ascii="Calibri" w:eastAsia="Calibri" w:hAnsi="Calibri"/>
          <w:iCs/>
          <w:color w:val="000000"/>
          <w:sz w:val="24"/>
        </w:rPr>
        <w:t xml:space="preserve"> when the words came out of my mouth, they fit exactly what she was thinking. That cinched it.</w:t>
      </w:r>
    </w:p>
    <w:p w14:paraId="0F2831C7" w14:textId="77777777" w:rsidR="008D1B9B" w:rsidRPr="00E2149E" w:rsidRDefault="00000000">
      <w:pPr>
        <w:rPr>
          <w:iCs/>
        </w:rPr>
      </w:pPr>
      <w:r w:rsidRPr="00E2149E">
        <w:rPr>
          <w:rFonts w:ascii="Calibri" w:eastAsia="Calibri" w:hAnsi="Calibri"/>
          <w:iCs/>
          <w:color w:val="000000"/>
          <w:sz w:val="24"/>
        </w:rPr>
        <w:t xml:space="preserve">To make a long story short, they left. And no matter how many times I tried to apologize and explain what happened, they never wrote back to me. That was the end of something beautiful. And what was </w:t>
      </w:r>
      <w:proofErr w:type="gramStart"/>
      <w:r w:rsidRPr="00E2149E">
        <w:rPr>
          <w:rFonts w:ascii="Calibri" w:eastAsia="Calibri" w:hAnsi="Calibri"/>
          <w:iCs/>
          <w:color w:val="000000"/>
          <w:sz w:val="24"/>
        </w:rPr>
        <w:t>said was</w:t>
      </w:r>
      <w:proofErr w:type="gramEnd"/>
      <w:r w:rsidRPr="00E2149E">
        <w:rPr>
          <w:rFonts w:ascii="Calibri" w:eastAsia="Calibri" w:hAnsi="Calibri"/>
          <w:iCs/>
          <w:color w:val="000000"/>
          <w:sz w:val="24"/>
        </w:rPr>
        <w:t xml:space="preserve"> never meant the way it sounded. And what I did was out of thinking they wanted privacy.</w:t>
      </w:r>
    </w:p>
    <w:p w14:paraId="140A5279" w14:textId="77777777" w:rsidR="008D1B9B" w:rsidRPr="00E2149E" w:rsidRDefault="00000000">
      <w:pPr>
        <w:rPr>
          <w:iCs/>
        </w:rPr>
      </w:pPr>
      <w:r w:rsidRPr="00E2149E">
        <w:rPr>
          <w:rFonts w:ascii="Calibri" w:eastAsia="Calibri" w:hAnsi="Calibri"/>
          <w:iCs/>
          <w:color w:val="000000"/>
          <w:sz w:val="24"/>
        </w:rPr>
        <w:t xml:space="preserve">One more example. A very dear Heartdweller was in a prayer meeting with me and </w:t>
      </w:r>
      <w:proofErr w:type="gramStart"/>
      <w:r w:rsidRPr="00E2149E">
        <w:rPr>
          <w:rFonts w:ascii="Calibri" w:eastAsia="Calibri" w:hAnsi="Calibri"/>
          <w:iCs/>
          <w:color w:val="000000"/>
          <w:sz w:val="24"/>
        </w:rPr>
        <w:t>all of</w:t>
      </w:r>
      <w:proofErr w:type="gramEnd"/>
      <w:r w:rsidRPr="00E2149E">
        <w:rPr>
          <w:rFonts w:ascii="Calibri" w:eastAsia="Calibri" w:hAnsi="Calibri"/>
          <w:iCs/>
          <w:color w:val="000000"/>
          <w:sz w:val="24"/>
        </w:rPr>
        <w:t xml:space="preserve"> a </w:t>
      </w:r>
      <w:proofErr w:type="gramStart"/>
      <w:r w:rsidRPr="00E2149E">
        <w:rPr>
          <w:rFonts w:ascii="Calibri" w:eastAsia="Calibri" w:hAnsi="Calibri"/>
          <w:iCs/>
          <w:color w:val="000000"/>
          <w:sz w:val="24"/>
        </w:rPr>
        <w:t>sudden</w:t>
      </w:r>
      <w:proofErr w:type="gramEnd"/>
      <w:r w:rsidRPr="00E2149E">
        <w:rPr>
          <w:rFonts w:ascii="Calibri" w:eastAsia="Calibri" w:hAnsi="Calibri"/>
          <w:iCs/>
          <w:color w:val="000000"/>
          <w:sz w:val="24"/>
        </w:rPr>
        <w:t xml:space="preserve"> he became quiet and was hurt. I asked him why he was quiet and he said, because you said something very hurtful to me. When he told me what it was, I said, I never said that. Oh, you did say it. </w:t>
      </w:r>
      <w:proofErr w:type="gramStart"/>
      <w:r w:rsidRPr="00E2149E">
        <w:rPr>
          <w:rFonts w:ascii="Calibri" w:eastAsia="Calibri" w:hAnsi="Calibri"/>
          <w:iCs/>
          <w:color w:val="000000"/>
          <w:sz w:val="24"/>
        </w:rPr>
        <w:t>Well</w:t>
      </w:r>
      <w:proofErr w:type="gramEnd"/>
      <w:r w:rsidRPr="00E2149E">
        <w:rPr>
          <w:rFonts w:ascii="Calibri" w:eastAsia="Calibri" w:hAnsi="Calibri"/>
          <w:iCs/>
          <w:color w:val="000000"/>
          <w:sz w:val="24"/>
        </w:rPr>
        <w:t xml:space="preserve"> we went </w:t>
      </w:r>
      <w:proofErr w:type="gramStart"/>
      <w:r w:rsidRPr="00E2149E">
        <w:rPr>
          <w:rFonts w:ascii="Calibri" w:eastAsia="Calibri" w:hAnsi="Calibri"/>
          <w:iCs/>
          <w:color w:val="000000"/>
          <w:sz w:val="24"/>
        </w:rPr>
        <w:t>round and round</w:t>
      </w:r>
      <w:proofErr w:type="gramEnd"/>
      <w:r w:rsidRPr="00E2149E">
        <w:rPr>
          <w:rFonts w:ascii="Calibri" w:eastAsia="Calibri" w:hAnsi="Calibri"/>
          <w:iCs/>
          <w:color w:val="000000"/>
          <w:sz w:val="24"/>
        </w:rPr>
        <w:t xml:space="preserve"> for a bit until I realized the whole conversation was recorded. Boy, I want to tell you, this is supernatural subterfuge. </w:t>
      </w:r>
      <w:proofErr w:type="gramStart"/>
      <w:r w:rsidRPr="00E2149E">
        <w:rPr>
          <w:rFonts w:ascii="Calibri" w:eastAsia="Calibri" w:hAnsi="Calibri"/>
          <w:iCs/>
          <w:color w:val="000000"/>
          <w:sz w:val="24"/>
        </w:rPr>
        <w:t>So</w:t>
      </w:r>
      <w:proofErr w:type="gramEnd"/>
      <w:r w:rsidRPr="00E2149E">
        <w:rPr>
          <w:rFonts w:ascii="Calibri" w:eastAsia="Calibri" w:hAnsi="Calibri"/>
          <w:iCs/>
          <w:color w:val="000000"/>
          <w:sz w:val="24"/>
        </w:rPr>
        <w:t xml:space="preserve"> we stopped, went back over the recording, and listened very carefully several times. My friend was totally shocked. He had heard it with his own ears. I never said what he insisted I said, but he was convinced he heard it with his own ears. Everyone in the room took </w:t>
      </w:r>
      <w:proofErr w:type="gramStart"/>
      <w:r w:rsidRPr="00E2149E">
        <w:rPr>
          <w:rFonts w:ascii="Calibri" w:eastAsia="Calibri" w:hAnsi="Calibri"/>
          <w:iCs/>
          <w:color w:val="000000"/>
          <w:sz w:val="24"/>
        </w:rPr>
        <w:t>note</w:t>
      </w:r>
      <w:proofErr w:type="gramEnd"/>
      <w:r w:rsidRPr="00E2149E">
        <w:rPr>
          <w:rFonts w:ascii="Calibri" w:eastAsia="Calibri" w:hAnsi="Calibri"/>
          <w:iCs/>
          <w:color w:val="000000"/>
          <w:sz w:val="24"/>
        </w:rPr>
        <w:t>. The enemy had twisted those words in his hearing ears.</w:t>
      </w:r>
    </w:p>
    <w:p w14:paraId="6B0AA1C1" w14:textId="77777777" w:rsidR="008D1B9B" w:rsidRPr="00E2149E" w:rsidRDefault="00000000">
      <w:pPr>
        <w:rPr>
          <w:iCs/>
        </w:rPr>
      </w:pPr>
      <w:r w:rsidRPr="00E2149E">
        <w:rPr>
          <w:rFonts w:ascii="Calibri" w:eastAsia="Calibri" w:hAnsi="Calibri"/>
          <w:iCs/>
          <w:color w:val="000000"/>
          <w:sz w:val="24"/>
        </w:rPr>
        <w:t xml:space="preserve">You may say, yes, but they are convinced you said it. No. And this </w:t>
      </w:r>
      <w:proofErr w:type="gramStart"/>
      <w:r w:rsidRPr="00E2149E">
        <w:rPr>
          <w:rFonts w:ascii="Calibri" w:eastAsia="Calibri" w:hAnsi="Calibri"/>
          <w:iCs/>
          <w:color w:val="000000"/>
          <w:sz w:val="24"/>
        </w:rPr>
        <w:t>has</w:t>
      </w:r>
      <w:proofErr w:type="gramEnd"/>
      <w:r w:rsidRPr="00E2149E">
        <w:rPr>
          <w:rFonts w:ascii="Calibri" w:eastAsia="Calibri" w:hAnsi="Calibri"/>
          <w:iCs/>
          <w:color w:val="000000"/>
          <w:sz w:val="24"/>
        </w:rPr>
        <w:t xml:space="preserve"> happened to me on more than one occasion, and it always has tragic, hurtful consequences. My friends, we must be willing to admit our mistakes, and better yet be vigilant enough to know when a demon completely twists words in our hearing ears. We can avoid this if we immediately question the other person to get to the truth before the enemy uses it to cause offense and false accusation, leading to fear of getting close to that person or teaming up with them in the Lord's work.</w:t>
      </w:r>
    </w:p>
    <w:p w14:paraId="11EC52FD" w14:textId="77777777" w:rsidR="008D1B9B" w:rsidRPr="00E2149E" w:rsidRDefault="00000000">
      <w:pPr>
        <w:rPr>
          <w:iCs/>
        </w:rPr>
      </w:pPr>
      <w:r w:rsidRPr="00E2149E">
        <w:rPr>
          <w:rFonts w:ascii="Calibri" w:eastAsia="Calibri" w:hAnsi="Calibri"/>
          <w:iCs/>
          <w:color w:val="000000"/>
          <w:sz w:val="24"/>
        </w:rPr>
        <w:t xml:space="preserve">Let it be known, you are a threat with a friend. You are a double threat. And the more effective you are as a team, the more the enemy will distort your motives and conversation to make an irreparable break between you. This calls for rock-solid humility and willingness to be wrong about what you perceived was a damaging remark. You see, the enemy is </w:t>
      </w:r>
      <w:proofErr w:type="gramStart"/>
      <w:r w:rsidRPr="00E2149E">
        <w:rPr>
          <w:rFonts w:ascii="Calibri" w:eastAsia="Calibri" w:hAnsi="Calibri"/>
          <w:iCs/>
          <w:color w:val="000000"/>
          <w:sz w:val="24"/>
        </w:rPr>
        <w:t>a filthy</w:t>
      </w:r>
      <w:proofErr w:type="gramEnd"/>
      <w:r w:rsidRPr="00E2149E">
        <w:rPr>
          <w:rFonts w:ascii="Calibri" w:eastAsia="Calibri" w:hAnsi="Calibri"/>
          <w:iCs/>
          <w:color w:val="000000"/>
          <w:sz w:val="24"/>
        </w:rPr>
        <w:t xml:space="preserve"> gossip. He loves to get you to play with dirty diapers. He thrives when you are jealous and judge one another. If you ever saw the movie Monsters, Inc., you saw that all those demons wanted was to cause fear so they could harvest the physical energy coming off the children when they scared them. That was not just a cartoon. The dark side is mandated to expose their tactics to the public, and they use movies and cartoons to do it. When you get angry, furious, or fearful, all the energy drains out of your body and afterwards you are exhausted. And who do you suppose benefits from that energy that just came </w:t>
      </w:r>
      <w:proofErr w:type="gramStart"/>
      <w:r w:rsidRPr="00E2149E">
        <w:rPr>
          <w:rFonts w:ascii="Calibri" w:eastAsia="Calibri" w:hAnsi="Calibri"/>
          <w:iCs/>
          <w:color w:val="000000"/>
          <w:sz w:val="24"/>
        </w:rPr>
        <w:t>off of</w:t>
      </w:r>
      <w:proofErr w:type="gramEnd"/>
      <w:r w:rsidRPr="00E2149E">
        <w:rPr>
          <w:rFonts w:ascii="Calibri" w:eastAsia="Calibri" w:hAnsi="Calibri"/>
          <w:iCs/>
          <w:color w:val="000000"/>
          <w:sz w:val="24"/>
        </w:rPr>
        <w:t xml:space="preserve"> you? The Lord said, </w:t>
      </w:r>
      <w:proofErr w:type="gramStart"/>
      <w:r w:rsidRPr="00E2149E">
        <w:rPr>
          <w:rFonts w:ascii="Calibri" w:eastAsia="Calibri" w:hAnsi="Calibri"/>
          <w:iCs/>
          <w:color w:val="000000"/>
          <w:sz w:val="24"/>
        </w:rPr>
        <w:t>My</w:t>
      </w:r>
      <w:proofErr w:type="gramEnd"/>
      <w:r w:rsidRPr="00E2149E">
        <w:rPr>
          <w:rFonts w:ascii="Calibri" w:eastAsia="Calibri" w:hAnsi="Calibri"/>
          <w:iCs/>
          <w:color w:val="000000"/>
          <w:sz w:val="24"/>
        </w:rPr>
        <w:t xml:space="preserve"> people perish for lack of knowledge</w:t>
      </w:r>
      <w:proofErr w:type="gramStart"/>
      <w:r w:rsidRPr="00E2149E">
        <w:rPr>
          <w:rFonts w:ascii="Calibri" w:eastAsia="Calibri" w:hAnsi="Calibri"/>
          <w:iCs/>
          <w:color w:val="000000"/>
          <w:sz w:val="24"/>
        </w:rPr>
        <w:t>.</w:t>
      </w:r>
      <w:proofErr w:type="gramEnd"/>
    </w:p>
    <w:p w14:paraId="323880B6" w14:textId="77777777" w:rsidR="008D1B9B" w:rsidRPr="00E2149E" w:rsidRDefault="00000000">
      <w:pPr>
        <w:rPr>
          <w:iCs/>
        </w:rPr>
      </w:pPr>
      <w:r w:rsidRPr="00E2149E">
        <w:rPr>
          <w:rFonts w:ascii="Calibri" w:eastAsia="Calibri" w:hAnsi="Calibri"/>
          <w:iCs/>
          <w:color w:val="000000"/>
          <w:sz w:val="24"/>
        </w:rPr>
        <w:lastRenderedPageBreak/>
        <w:t xml:space="preserve">Now that you know their tactical plans, it is your responsibility </w:t>
      </w:r>
      <w:proofErr w:type="gramStart"/>
      <w:r w:rsidRPr="00E2149E">
        <w:rPr>
          <w:rFonts w:ascii="Calibri" w:eastAsia="Calibri" w:hAnsi="Calibri"/>
          <w:iCs/>
          <w:color w:val="000000"/>
          <w:sz w:val="24"/>
        </w:rPr>
        <w:t>to not</w:t>
      </w:r>
      <w:proofErr w:type="gramEnd"/>
      <w:r w:rsidRPr="00E2149E">
        <w:rPr>
          <w:rFonts w:ascii="Calibri" w:eastAsia="Calibri" w:hAnsi="Calibri"/>
          <w:iCs/>
          <w:color w:val="000000"/>
          <w:sz w:val="24"/>
        </w:rPr>
        <w:t xml:space="preserve"> let them manipulate you. Dear ones, we will be held accountable for what we do with what we have been shown. We must </w:t>
      </w:r>
      <w:proofErr w:type="gramStart"/>
      <w:r w:rsidRPr="00E2149E">
        <w:rPr>
          <w:rFonts w:ascii="Calibri" w:eastAsia="Calibri" w:hAnsi="Calibri"/>
          <w:iCs/>
          <w:color w:val="000000"/>
          <w:sz w:val="24"/>
        </w:rPr>
        <w:t>rise up</w:t>
      </w:r>
      <w:proofErr w:type="gramEnd"/>
      <w:r w:rsidRPr="00E2149E">
        <w:rPr>
          <w:rFonts w:ascii="Calibri" w:eastAsia="Calibri" w:hAnsi="Calibri"/>
          <w:iCs/>
          <w:color w:val="000000"/>
          <w:sz w:val="24"/>
        </w:rPr>
        <w:t xml:space="preserve">, recognize their weapons, and shoot them down before we are injured. Some people love to speak negatively about others, so it takes very little to get them to believe evil about a friend. We do that because finding fault and judging makes us think we are better than they are, when </w:t>
      </w:r>
      <w:proofErr w:type="gramStart"/>
      <w:r w:rsidRPr="00E2149E">
        <w:rPr>
          <w:rFonts w:ascii="Calibri" w:eastAsia="Calibri" w:hAnsi="Calibri"/>
          <w:iCs/>
          <w:color w:val="000000"/>
          <w:sz w:val="24"/>
        </w:rPr>
        <w:t>in reality our</w:t>
      </w:r>
      <w:proofErr w:type="gramEnd"/>
      <w:r w:rsidRPr="00E2149E">
        <w:rPr>
          <w:rFonts w:ascii="Calibri" w:eastAsia="Calibri" w:hAnsi="Calibri"/>
          <w:iCs/>
          <w:color w:val="000000"/>
          <w:sz w:val="24"/>
        </w:rPr>
        <w:t xml:space="preserve"> tendency to put others down reveals a corrupted heart and serious personality flaw. How sick and self-defeating that is.</w:t>
      </w:r>
    </w:p>
    <w:p w14:paraId="3CAEA6ED" w14:textId="77777777" w:rsidR="008D1B9B" w:rsidRPr="00E2149E" w:rsidRDefault="00000000">
      <w:pPr>
        <w:rPr>
          <w:iCs/>
        </w:rPr>
      </w:pPr>
      <w:r w:rsidRPr="00E2149E">
        <w:rPr>
          <w:rFonts w:ascii="Calibri" w:eastAsia="Calibri" w:hAnsi="Calibri"/>
          <w:iCs/>
          <w:color w:val="000000"/>
          <w:sz w:val="24"/>
        </w:rPr>
        <w:t xml:space="preserve">Please be a friend of God, a peacemaker, not one who spreads rumors and casts slurs on others, but one who defends others, believes the best, and considers themselves less important than those around them. </w:t>
      </w:r>
      <w:proofErr w:type="gramStart"/>
      <w:r w:rsidRPr="00E2149E">
        <w:rPr>
          <w:rFonts w:ascii="Calibri" w:eastAsia="Calibri" w:hAnsi="Calibri"/>
          <w:iCs/>
          <w:color w:val="000000"/>
          <w:sz w:val="24"/>
        </w:rPr>
        <w:t>Be someone who is</w:t>
      </w:r>
      <w:proofErr w:type="gramEnd"/>
      <w:r w:rsidRPr="00E2149E">
        <w:rPr>
          <w:rFonts w:ascii="Calibri" w:eastAsia="Calibri" w:hAnsi="Calibri"/>
          <w:iCs/>
          <w:color w:val="000000"/>
          <w:sz w:val="24"/>
        </w:rPr>
        <w:t xml:space="preserve"> meek and easily entreated, who has no status to defend, no rivals to put down, always knowing that others are better than themselves.</w:t>
      </w:r>
    </w:p>
    <w:p w14:paraId="13469FA7" w14:textId="77777777" w:rsidR="008D1B9B" w:rsidRPr="00E2149E" w:rsidRDefault="00000000">
      <w:pPr>
        <w:rPr>
          <w:iCs/>
        </w:rPr>
      </w:pPr>
      <w:r w:rsidRPr="00E2149E">
        <w:rPr>
          <w:rFonts w:ascii="Calibri" w:eastAsia="Calibri" w:hAnsi="Calibri"/>
          <w:iCs/>
          <w:color w:val="000000"/>
          <w:sz w:val="24"/>
        </w:rPr>
        <w:t xml:space="preserve">And please pray for me, because I want to go lower and lower day by day, and I have had a lifelong habit of doing such things which I am ashamed of and which I long to change with God's grace. </w:t>
      </w:r>
      <w:proofErr w:type="gramStart"/>
      <w:r w:rsidRPr="00E2149E">
        <w:rPr>
          <w:rFonts w:ascii="Calibri" w:eastAsia="Calibri" w:hAnsi="Calibri"/>
          <w:iCs/>
          <w:color w:val="000000"/>
          <w:sz w:val="24"/>
        </w:rPr>
        <w:t>So</w:t>
      </w:r>
      <w:proofErr w:type="gramEnd"/>
      <w:r w:rsidRPr="00E2149E">
        <w:rPr>
          <w:rFonts w:ascii="Calibri" w:eastAsia="Calibri" w:hAnsi="Calibri"/>
          <w:iCs/>
          <w:color w:val="000000"/>
          <w:sz w:val="24"/>
        </w:rPr>
        <w:t xml:space="preserve"> thank you for your prayers. Until I see you again, the Lord bless you and give you clarity.</w:t>
      </w:r>
    </w:p>
    <w:sectPr w:rsidR="008D1B9B" w:rsidRPr="00E2149E" w:rsidSect="005D0D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380156">
    <w:abstractNumId w:val="8"/>
  </w:num>
  <w:num w:numId="2" w16cid:durableId="224149871">
    <w:abstractNumId w:val="6"/>
  </w:num>
  <w:num w:numId="3" w16cid:durableId="1113329636">
    <w:abstractNumId w:val="5"/>
  </w:num>
  <w:num w:numId="4" w16cid:durableId="328022030">
    <w:abstractNumId w:val="4"/>
  </w:num>
  <w:num w:numId="5" w16cid:durableId="267737980">
    <w:abstractNumId w:val="7"/>
  </w:num>
  <w:num w:numId="6" w16cid:durableId="238909705">
    <w:abstractNumId w:val="3"/>
  </w:num>
  <w:num w:numId="7" w16cid:durableId="1896697452">
    <w:abstractNumId w:val="2"/>
  </w:num>
  <w:num w:numId="8" w16cid:durableId="644623952">
    <w:abstractNumId w:val="1"/>
  </w:num>
  <w:num w:numId="9" w16cid:durableId="27062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982"/>
    <w:rsid w:val="005D0D81"/>
    <w:rsid w:val="008D1B9B"/>
    <w:rsid w:val="00AA1D8D"/>
    <w:rsid w:val="00B47730"/>
    <w:rsid w:val="00CB0664"/>
    <w:rsid w:val="00D17743"/>
    <w:rsid w:val="00E21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E4BD7"/>
  <w14:defaultImageDpi w14:val="300"/>
  <w15:docId w15:val="{3018097F-BE56-47C6-B251-36529DC4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3</cp:revision>
  <dcterms:created xsi:type="dcterms:W3CDTF">2013-12-23T23:15:00Z</dcterms:created>
  <dcterms:modified xsi:type="dcterms:W3CDTF">2026-09-02T23:25:00Z</dcterms:modified>
  <cp:category/>
</cp:coreProperties>
</file>