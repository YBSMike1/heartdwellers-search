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5154" w14:textId="77777777" w:rsidR="00583048" w:rsidRDefault="00000000">
      <w:pPr>
        <w:spacing w:after="120"/>
        <w:jc w:val="center"/>
      </w:pPr>
      <w:r>
        <w:rPr>
          <w:rFonts w:ascii="Calibri" w:eastAsia="Calibri" w:hAnsi="Calibri"/>
          <w:b/>
          <w:color w:val="000000"/>
          <w:sz w:val="36"/>
        </w:rPr>
        <w:t>The Fight</w:t>
      </w:r>
    </w:p>
    <w:p w14:paraId="33CDE094" w14:textId="77777777" w:rsidR="00583048" w:rsidRDefault="00000000">
      <w:pPr>
        <w:spacing w:after="240"/>
        <w:jc w:val="center"/>
      </w:pPr>
      <w:r>
        <w:rPr>
          <w:rFonts w:ascii="Calibri" w:eastAsia="Calibri" w:hAnsi="Calibri"/>
          <w:color w:val="000000"/>
          <w:sz w:val="28"/>
        </w:rPr>
        <w:t>September 05, 2026</w:t>
      </w:r>
    </w:p>
    <w:p w14:paraId="7C2D582B" w14:textId="77777777" w:rsidR="00583048" w:rsidRDefault="00000000">
      <w:pPr>
        <w:spacing w:after="320"/>
        <w:jc w:val="center"/>
      </w:pPr>
      <w:r>
        <w:rPr>
          <w:noProof/>
        </w:rPr>
        <w:drawing>
          <wp:inline distT="0" distB="0" distL="0" distR="0" wp14:anchorId="3E23AE34" wp14:editId="79DEC692">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1280x720.png"/>
                    <pic:cNvPicPr/>
                  </pic:nvPicPr>
                  <pic:blipFill>
                    <a:blip r:embed="rId6"/>
                    <a:stretch>
                      <a:fillRect/>
                    </a:stretch>
                  </pic:blipFill>
                  <pic:spPr>
                    <a:xfrm>
                      <a:off x="0" y="0"/>
                      <a:ext cx="6217920" cy="3497580"/>
                    </a:xfrm>
                    <a:prstGeom prst="rect">
                      <a:avLst/>
                    </a:prstGeom>
                  </pic:spPr>
                </pic:pic>
              </a:graphicData>
            </a:graphic>
          </wp:inline>
        </w:drawing>
      </w:r>
    </w:p>
    <w:p w14:paraId="729C519E" w14:textId="77777777" w:rsidR="00583048" w:rsidRDefault="00000000">
      <w:r>
        <w:rPr>
          <w:rFonts w:ascii="Calibri" w:eastAsia="Calibri" w:hAnsi="Calibri"/>
          <w:color w:val="000000"/>
          <w:sz w:val="24"/>
        </w:rPr>
        <w:t>May the light of Christ shine upon you, dear family, may you see clearly the strategies of the enemy, and may you abandon yourselves into the arms of Jesus, who is more than capable of shutting down the opposition. Amen, Amen, Amen. Since the Lord said he likes us little, my little ones, be brave and abandon yourselves to the heart of Jesus.</w:t>
      </w:r>
    </w:p>
    <w:p w14:paraId="71F41F18" w14:textId="77777777" w:rsidR="00583048" w:rsidRPr="00AF4728" w:rsidRDefault="00000000">
      <w:pPr>
        <w:rPr>
          <w:iCs/>
        </w:rPr>
      </w:pPr>
      <w:r w:rsidRPr="00AF4728">
        <w:rPr>
          <w:rFonts w:ascii="Calibri" w:eastAsia="Calibri" w:hAnsi="Calibri"/>
          <w:iCs/>
          <w:color w:val="000000"/>
          <w:sz w:val="24"/>
        </w:rPr>
        <w:t>Yes, we must fast. We must put the demons in their place. We must break their weapons, disable their strategies to divide us. Yes, we must, we must. We must stand firm in gusty gales that whip at the ropes, securing our sails, the winds that want to shipwreck us, because greater is he that is in us than he that is in the world.</w:t>
      </w:r>
    </w:p>
    <w:p w14:paraId="3D59CFEF" w14:textId="77777777" w:rsidR="00583048" w:rsidRPr="00AF4728" w:rsidRDefault="00000000">
      <w:pPr>
        <w:rPr>
          <w:iCs/>
        </w:rPr>
      </w:pPr>
      <w:r w:rsidRPr="00AF4728">
        <w:rPr>
          <w:rFonts w:ascii="Calibri" w:eastAsia="Calibri" w:hAnsi="Calibri"/>
          <w:iCs/>
          <w:color w:val="000000"/>
          <w:sz w:val="24"/>
        </w:rPr>
        <w:t>We are needed heart dwellers. The Bride has been windswept for too long. She needs a safe place to land and rebuild her strength, and God has made a way where there was no way. After another new hospital visit for one of our pets, which is always hard, we are encouraged. To gather our strength and move on, push forward against all odds, because God is with us.</w:t>
      </w:r>
    </w:p>
    <w:p w14:paraId="398AD32D" w14:textId="77777777" w:rsidR="00583048" w:rsidRPr="00AF4728" w:rsidRDefault="00000000">
      <w:pPr>
        <w:rPr>
          <w:iCs/>
        </w:rPr>
      </w:pPr>
      <w:r w:rsidRPr="00AF4728">
        <w:rPr>
          <w:rFonts w:ascii="Calibri" w:eastAsia="Calibri" w:hAnsi="Calibri"/>
          <w:iCs/>
          <w:color w:val="000000"/>
          <w:sz w:val="24"/>
        </w:rPr>
        <w:t>The enemy is trying to stop our forward progress, us trying to make us spend money. It meant for ministry on medicine, but the Lord made provision to cover it. You see, he knows how the battle rages and he sends the fullness of help we need to overcome wickedness. I was exhausted when I returned from the fight tonight, and there, waiting, waiting to greet me, were our warriors and intercessors cleaning up the mess, ready to greet us with the fruits of our labors.</w:t>
      </w:r>
    </w:p>
    <w:p w14:paraId="1DD4268A" w14:textId="77777777" w:rsidR="00583048" w:rsidRPr="00AF4728" w:rsidRDefault="00000000">
      <w:pPr>
        <w:rPr>
          <w:iCs/>
        </w:rPr>
      </w:pPr>
      <w:r w:rsidRPr="00AF4728">
        <w:rPr>
          <w:rFonts w:ascii="Calibri" w:eastAsia="Calibri" w:hAnsi="Calibri"/>
          <w:iCs/>
          <w:color w:val="000000"/>
          <w:sz w:val="24"/>
        </w:rPr>
        <w:lastRenderedPageBreak/>
        <w:t>Yes, we finally got the upper hand, yet still the enemy was not about to give up. Jesus said to me: just keep walking, one step at a time. The readings were about the still small voice that elijah heard at the cave entrance. Entrance, and then Jesus came to them, walking on the water.</w:t>
      </w:r>
    </w:p>
    <w:p w14:paraId="6ED730A8" w14:textId="77777777" w:rsidR="00583048" w:rsidRPr="00AF4728" w:rsidRDefault="00000000">
      <w:pPr>
        <w:rPr>
          <w:iCs/>
        </w:rPr>
      </w:pPr>
      <w:r w:rsidRPr="00AF4728">
        <w:rPr>
          <w:rFonts w:ascii="Calibri" w:eastAsia="Calibri" w:hAnsi="Calibri"/>
          <w:iCs/>
          <w:color w:val="000000"/>
          <w:sz w:val="24"/>
        </w:rPr>
        <w:t>Peter believed, but when the going got rough, he became afraid. The wind was strong and he started to fail and sink. Into the water. Just then Jesus caught him. What little faith you have. Then the seas calmed and they arrived at their destination. Oh, thank you, Lord, for this very clear picture of where we are at in this moment.</w:t>
      </w:r>
    </w:p>
    <w:p w14:paraId="50728388" w14:textId="77777777" w:rsidR="00583048" w:rsidRPr="00AF4728" w:rsidRDefault="00000000">
      <w:pPr>
        <w:rPr>
          <w:iCs/>
        </w:rPr>
      </w:pPr>
      <w:r w:rsidRPr="00AF4728">
        <w:rPr>
          <w:rFonts w:ascii="Calibri" w:eastAsia="Calibri" w:hAnsi="Calibri"/>
          <w:iCs/>
          <w:color w:val="000000"/>
          <w:sz w:val="24"/>
        </w:rPr>
        <w:t>The seas are choppy and stirred up, almost to the point of us perishing. But the Lord is with us and he will not allow our enemies to overcome us. I declare no weapon formed against me will prosper. I declare no weapon formed against this ministry will prosper and the scepter of the wicked will not remain over the land allotted to the righteous.</w:t>
      </w:r>
    </w:p>
    <w:p w14:paraId="542CE4D4" w14:textId="77777777" w:rsidR="00583048" w:rsidRPr="00AF4728" w:rsidRDefault="00000000">
      <w:pPr>
        <w:rPr>
          <w:iCs/>
        </w:rPr>
      </w:pPr>
      <w:r w:rsidRPr="00AF4728">
        <w:rPr>
          <w:rFonts w:ascii="Calibri" w:eastAsia="Calibri" w:hAnsi="Calibri"/>
          <w:iCs/>
          <w:color w:val="000000"/>
          <w:sz w:val="24"/>
        </w:rPr>
        <w:t>Christ is our righteousness. Wickedness must flee. I am here, Lord, he replied. Good, one step at a time. Do not allow yourself to be frustrated or thrown off course, as has been the case in the past. Rather, persevere with unflinching purpose. They send you multitudes of thoughts about what you haven't done to confuse, overwhelm and discourage you, to the point that you don't know what to do next.</w:t>
      </w:r>
    </w:p>
    <w:p w14:paraId="59536C7C" w14:textId="77777777" w:rsidR="00583048" w:rsidRPr="00AF4728" w:rsidRDefault="00000000">
      <w:pPr>
        <w:rPr>
          <w:iCs/>
        </w:rPr>
      </w:pPr>
      <w:r w:rsidRPr="00AF4728">
        <w:rPr>
          <w:rFonts w:ascii="Calibri" w:eastAsia="Calibri" w:hAnsi="Calibri"/>
          <w:iCs/>
          <w:color w:val="000000"/>
          <w:sz w:val="24"/>
        </w:rPr>
        <w:t>Clare, put a stop. To this. Keep your feet moving forward. You do know what to do and I am there to guide you. Keep walking on the water until I come for you. We're having a victory. We are having the victory. Continue to walk. Amen and truly. That's what all of this warfare has been about.</w:t>
      </w:r>
    </w:p>
    <w:p w14:paraId="7075B838" w14:textId="4EDAD31A" w:rsidR="00583048" w:rsidRPr="00AF4728" w:rsidRDefault="00000000">
      <w:pPr>
        <w:rPr>
          <w:iCs/>
        </w:rPr>
      </w:pPr>
      <w:r w:rsidRPr="00AF4728">
        <w:rPr>
          <w:rFonts w:ascii="Calibri" w:eastAsia="Calibri" w:hAnsi="Calibri"/>
          <w:iCs/>
          <w:color w:val="000000"/>
          <w:sz w:val="24"/>
        </w:rPr>
        <w:t xml:space="preserve">All of these distractions, sicknesses, </w:t>
      </w:r>
      <w:r w:rsidR="00AF4728" w:rsidRPr="00AF4728">
        <w:rPr>
          <w:rFonts w:ascii="Calibri" w:eastAsia="Calibri" w:hAnsi="Calibri"/>
          <w:iCs/>
          <w:color w:val="000000"/>
          <w:sz w:val="24"/>
        </w:rPr>
        <w:t>attacks</w:t>
      </w:r>
      <w:r w:rsidRPr="00AF4728">
        <w:rPr>
          <w:rFonts w:ascii="Calibri" w:eastAsia="Calibri" w:hAnsi="Calibri"/>
          <w:iCs/>
          <w:color w:val="000000"/>
          <w:sz w:val="24"/>
        </w:rPr>
        <w:t>. The enemy doesn't want us putting out these messages. He doesn't want us dancing with the Lord. He doesn't want us writing music. He just wants to cause so much trouble that we'll want to give up. And, God willing, we're not giving up, no way.</w:t>
      </w:r>
    </w:p>
    <w:p w14:paraId="6F29411D" w14:textId="77777777" w:rsidR="00583048" w:rsidRPr="00AF4728" w:rsidRDefault="00000000">
      <w:pPr>
        <w:rPr>
          <w:iCs/>
        </w:rPr>
      </w:pPr>
      <w:r w:rsidRPr="00AF4728">
        <w:rPr>
          <w:rFonts w:ascii="Calibri" w:eastAsia="Calibri" w:hAnsi="Calibri"/>
          <w:iCs/>
          <w:color w:val="000000"/>
          <w:sz w:val="24"/>
        </w:rPr>
        <w:t>Jesus is greater than the powers that are in the air and of the world, and you know, dear ones, how precious he is, how strong he is. And when you don't hear his voice, don't worry about it. He's with you. Keep moving, keep moving, keep serving, keep doing what's right, and eventually it'll come to a stop and the Lord will greet us in glory.</w:t>
      </w:r>
    </w:p>
    <w:p w14:paraId="1CB3F0A5" w14:textId="77777777" w:rsidR="00583048" w:rsidRPr="00AF4728" w:rsidRDefault="00000000">
      <w:pPr>
        <w:rPr>
          <w:iCs/>
        </w:rPr>
      </w:pPr>
      <w:r w:rsidRPr="00AF4728">
        <w:rPr>
          <w:rFonts w:ascii="Calibri" w:eastAsia="Calibri" w:hAnsi="Calibri"/>
          <w:iCs/>
          <w:color w:val="000000"/>
          <w:sz w:val="24"/>
        </w:rPr>
        <w:t>Well done, my faithful servants, can't you? Just see it. Come on, guys. We've got to keep fighting, fighting. Don't let the enemy get the upper hand again. The Lord bless you all with that clarity and strength to fight the good fight. God bless you till I see you again.</w:t>
      </w:r>
    </w:p>
    <w:sectPr w:rsidR="00583048" w:rsidRPr="00AF4728"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626088">
    <w:abstractNumId w:val="8"/>
  </w:num>
  <w:num w:numId="2" w16cid:durableId="1101070336">
    <w:abstractNumId w:val="6"/>
  </w:num>
  <w:num w:numId="3" w16cid:durableId="520705898">
    <w:abstractNumId w:val="5"/>
  </w:num>
  <w:num w:numId="4" w16cid:durableId="707680154">
    <w:abstractNumId w:val="4"/>
  </w:num>
  <w:num w:numId="5" w16cid:durableId="124352432">
    <w:abstractNumId w:val="7"/>
  </w:num>
  <w:num w:numId="6" w16cid:durableId="554244531">
    <w:abstractNumId w:val="3"/>
  </w:num>
  <w:num w:numId="7" w16cid:durableId="1435831205">
    <w:abstractNumId w:val="2"/>
  </w:num>
  <w:num w:numId="8" w16cid:durableId="1374623119">
    <w:abstractNumId w:val="1"/>
  </w:num>
  <w:num w:numId="9" w16cid:durableId="1683699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3048"/>
    <w:rsid w:val="00AA1D8D"/>
    <w:rsid w:val="00AF4728"/>
    <w:rsid w:val="00B47730"/>
    <w:rsid w:val="00C024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4929C"/>
  <w14:defaultImageDpi w14:val="300"/>
  <w15:docId w15:val="{F2C9446C-A22C-44C6-BC0B-9B7F963D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cp:lastModifiedBy>
  <cp:revision>2</cp:revision>
  <dcterms:created xsi:type="dcterms:W3CDTF">2013-12-23T23:15:00Z</dcterms:created>
  <dcterms:modified xsi:type="dcterms:W3CDTF">2026-09-06T02:36:00Z</dcterms:modified>
  <cp:category/>
</cp:coreProperties>
</file>