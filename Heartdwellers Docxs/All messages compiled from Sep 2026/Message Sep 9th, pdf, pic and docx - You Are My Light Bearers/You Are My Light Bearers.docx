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5010" w14:textId="77777777" w:rsidR="002752EE" w:rsidRDefault="00000000">
      <w:pPr>
        <w:spacing w:after="120"/>
        <w:jc w:val="center"/>
      </w:pPr>
      <w:r>
        <w:rPr>
          <w:rFonts w:ascii="Calibri" w:eastAsia="Calibri" w:hAnsi="Calibri"/>
          <w:b/>
          <w:color w:val="000000"/>
          <w:sz w:val="36"/>
        </w:rPr>
        <w:t>You Are My Light Bearers</w:t>
      </w:r>
    </w:p>
    <w:p w14:paraId="2901569F" w14:textId="77777777" w:rsidR="002752EE" w:rsidRDefault="00000000">
      <w:pPr>
        <w:spacing w:after="240"/>
        <w:jc w:val="center"/>
      </w:pPr>
      <w:r>
        <w:rPr>
          <w:rFonts w:ascii="Calibri" w:eastAsia="Calibri" w:hAnsi="Calibri"/>
          <w:color w:val="000000"/>
          <w:sz w:val="28"/>
        </w:rPr>
        <w:t>September 09, 2026</w:t>
      </w:r>
    </w:p>
    <w:p w14:paraId="3364DF50" w14:textId="77777777" w:rsidR="002752EE" w:rsidRDefault="00000000">
      <w:pPr>
        <w:spacing w:after="320"/>
        <w:jc w:val="center"/>
      </w:pPr>
      <w:r>
        <w:rPr>
          <w:noProof/>
        </w:rPr>
        <w:drawing>
          <wp:inline distT="0" distB="0" distL="0" distR="0" wp14:anchorId="0451AB15" wp14:editId="4C1CF302">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1280x720.png"/>
                    <pic:cNvPicPr/>
                  </pic:nvPicPr>
                  <pic:blipFill>
                    <a:blip r:embed="rId6"/>
                    <a:stretch>
                      <a:fillRect/>
                    </a:stretch>
                  </pic:blipFill>
                  <pic:spPr>
                    <a:xfrm>
                      <a:off x="0" y="0"/>
                      <a:ext cx="6217920" cy="3497580"/>
                    </a:xfrm>
                    <a:prstGeom prst="rect">
                      <a:avLst/>
                    </a:prstGeom>
                  </pic:spPr>
                </pic:pic>
              </a:graphicData>
            </a:graphic>
          </wp:inline>
        </w:drawing>
      </w:r>
    </w:p>
    <w:p w14:paraId="036F7431" w14:textId="77777777" w:rsidR="0021350D" w:rsidRDefault="00000000">
      <w:pPr>
        <w:rPr>
          <w:rFonts w:ascii="Calibri" w:eastAsia="Calibri" w:hAnsi="Calibri"/>
          <w:color w:val="000000"/>
          <w:sz w:val="24"/>
        </w:rPr>
      </w:pPr>
      <w:r>
        <w:rPr>
          <w:rFonts w:ascii="Calibri" w:eastAsia="Calibri" w:hAnsi="Calibri"/>
          <w:color w:val="000000"/>
          <w:sz w:val="24"/>
        </w:rPr>
        <w:t xml:space="preserve">Morning, my sweet Jesus, </w:t>
      </w:r>
    </w:p>
    <w:p w14:paraId="3FD7D9D4" w14:textId="0DA49A56" w:rsidR="002752EE" w:rsidRPr="0021350D" w:rsidRDefault="0021350D">
      <w:pPr>
        <w:rPr>
          <w:i/>
          <w:iCs/>
        </w:rPr>
      </w:pPr>
      <w:r w:rsidRPr="0021350D">
        <w:rPr>
          <w:rFonts w:ascii="Calibri" w:eastAsia="Calibri" w:hAnsi="Calibri"/>
          <w:i/>
          <w:iCs/>
          <w:color w:val="000000"/>
          <w:sz w:val="24"/>
        </w:rPr>
        <w:t>“G</w:t>
      </w:r>
      <w:r w:rsidR="00000000" w:rsidRPr="0021350D">
        <w:rPr>
          <w:rFonts w:ascii="Calibri" w:eastAsia="Calibri" w:hAnsi="Calibri"/>
          <w:i/>
          <w:iCs/>
          <w:color w:val="000000"/>
          <w:sz w:val="24"/>
        </w:rPr>
        <w:t xml:space="preserve">ood morning, my beloved and heart of my heart. How I long </w:t>
      </w:r>
      <w:proofErr w:type="gramStart"/>
      <w:r w:rsidR="00000000" w:rsidRPr="0021350D">
        <w:rPr>
          <w:rFonts w:ascii="Calibri" w:eastAsia="Calibri" w:hAnsi="Calibri"/>
          <w:i/>
          <w:iCs/>
          <w:color w:val="000000"/>
          <w:sz w:val="24"/>
        </w:rPr>
        <w:t>to spend</w:t>
      </w:r>
      <w:proofErr w:type="gramEnd"/>
      <w:r w:rsidR="00000000" w:rsidRPr="0021350D">
        <w:rPr>
          <w:rFonts w:ascii="Calibri" w:eastAsia="Calibri" w:hAnsi="Calibri"/>
          <w:i/>
          <w:iCs/>
          <w:color w:val="000000"/>
          <w:sz w:val="24"/>
        </w:rPr>
        <w:t xml:space="preserve"> this time with you when we can come together without fear of any kind. Let us leave behind every fear, which is only of darkness, and you are mine, eternally bathed in the light of my glory.</w:t>
      </w:r>
    </w:p>
    <w:p w14:paraId="7991928C" w14:textId="3F10A3B6" w:rsidR="0021350D" w:rsidRPr="0021350D" w:rsidRDefault="00000000">
      <w:pPr>
        <w:rPr>
          <w:rFonts w:ascii="Calibri" w:eastAsia="Calibri" w:hAnsi="Calibri"/>
          <w:i/>
          <w:iCs/>
          <w:color w:val="000000"/>
          <w:sz w:val="24"/>
        </w:rPr>
      </w:pPr>
      <w:r w:rsidRPr="0021350D">
        <w:rPr>
          <w:rFonts w:ascii="Calibri" w:eastAsia="Calibri" w:hAnsi="Calibri"/>
          <w:i/>
          <w:iCs/>
          <w:color w:val="000000"/>
          <w:sz w:val="24"/>
        </w:rPr>
        <w:t>I cherish you, Clare. You walk bathed in my light and that light penetrates all that is beneath it, all that brings pain, all of that is taken away by my glorious light.</w:t>
      </w:r>
      <w:r w:rsidR="0021350D">
        <w:rPr>
          <w:rFonts w:ascii="Calibri" w:eastAsia="Calibri" w:hAnsi="Calibri"/>
          <w:i/>
          <w:iCs/>
          <w:color w:val="000000"/>
          <w:sz w:val="24"/>
        </w:rPr>
        <w:t>”</w:t>
      </w:r>
      <w:r w:rsidRPr="0021350D">
        <w:rPr>
          <w:rFonts w:ascii="Calibri" w:eastAsia="Calibri" w:hAnsi="Calibri"/>
          <w:i/>
          <w:iCs/>
          <w:color w:val="000000"/>
          <w:sz w:val="24"/>
        </w:rPr>
        <w:t xml:space="preserve"> </w:t>
      </w:r>
    </w:p>
    <w:p w14:paraId="5555D73A" w14:textId="77777777" w:rsidR="0021350D" w:rsidRDefault="00000000">
      <w:pPr>
        <w:rPr>
          <w:rFonts w:ascii="Calibri" w:eastAsia="Calibri" w:hAnsi="Calibri"/>
          <w:color w:val="000000"/>
          <w:sz w:val="24"/>
        </w:rPr>
      </w:pPr>
      <w:r>
        <w:rPr>
          <w:rFonts w:ascii="Calibri" w:eastAsia="Calibri" w:hAnsi="Calibri"/>
          <w:color w:val="000000"/>
          <w:sz w:val="24"/>
        </w:rPr>
        <w:t xml:space="preserve">Jesus, what do you want to say to your beloved Brides today? </w:t>
      </w:r>
    </w:p>
    <w:p w14:paraId="56CC64B8" w14:textId="524E0444" w:rsidR="002752EE" w:rsidRPr="0021350D" w:rsidRDefault="0021350D">
      <w:pPr>
        <w:rPr>
          <w:i/>
          <w:iCs/>
        </w:rPr>
      </w:pPr>
      <w:r w:rsidRPr="0021350D">
        <w:rPr>
          <w:rFonts w:ascii="Calibri" w:eastAsia="Calibri" w:hAnsi="Calibri"/>
          <w:i/>
          <w:iCs/>
          <w:color w:val="000000"/>
          <w:sz w:val="24"/>
        </w:rPr>
        <w:t>“</w:t>
      </w:r>
      <w:r w:rsidR="00000000" w:rsidRPr="0021350D">
        <w:rPr>
          <w:rFonts w:ascii="Calibri" w:eastAsia="Calibri" w:hAnsi="Calibri"/>
          <w:i/>
          <w:iCs/>
          <w:color w:val="000000"/>
          <w:sz w:val="24"/>
        </w:rPr>
        <w:t>How I long to spend this time with you when we can come together without fear of any kind.</w:t>
      </w:r>
    </w:p>
    <w:p w14:paraId="7A40C45A" w14:textId="77777777" w:rsidR="002752EE" w:rsidRPr="0021350D" w:rsidRDefault="00000000">
      <w:pPr>
        <w:rPr>
          <w:i/>
          <w:iCs/>
        </w:rPr>
      </w:pPr>
      <w:r w:rsidRPr="0021350D">
        <w:rPr>
          <w:rFonts w:ascii="Calibri" w:eastAsia="Calibri" w:hAnsi="Calibri"/>
          <w:i/>
          <w:iCs/>
          <w:color w:val="000000"/>
          <w:sz w:val="24"/>
        </w:rPr>
        <w:t>Let us leave behind every fear, which is only of darkness, and you are mine, eternally bathed in the light of my glory. I cherish you. You walk bathed in my light, and that light penetrates all that is beneath and around it, all that brings pain, all is penetrated by my love and Jesus.</w:t>
      </w:r>
    </w:p>
    <w:p w14:paraId="21B9A4E9" w14:textId="02D2640E" w:rsidR="002752EE" w:rsidRPr="0021350D" w:rsidRDefault="00000000">
      <w:pPr>
        <w:rPr>
          <w:i/>
          <w:iCs/>
        </w:rPr>
      </w:pPr>
      <w:r w:rsidRPr="0021350D">
        <w:rPr>
          <w:rFonts w:ascii="Calibri" w:eastAsia="Calibri" w:hAnsi="Calibri"/>
          <w:i/>
          <w:iCs/>
          <w:color w:val="000000"/>
          <w:sz w:val="24"/>
        </w:rPr>
        <w:t xml:space="preserve">How sweet it is to fall </w:t>
      </w:r>
      <w:r w:rsidR="0021350D" w:rsidRPr="0021350D">
        <w:rPr>
          <w:rFonts w:ascii="Calibri" w:eastAsia="Calibri" w:hAnsi="Calibri"/>
          <w:i/>
          <w:iCs/>
          <w:color w:val="000000"/>
          <w:sz w:val="24"/>
        </w:rPr>
        <w:t>d</w:t>
      </w:r>
      <w:r w:rsidRPr="0021350D">
        <w:rPr>
          <w:rFonts w:ascii="Calibri" w:eastAsia="Calibri" w:hAnsi="Calibri"/>
          <w:i/>
          <w:iCs/>
          <w:color w:val="000000"/>
          <w:sz w:val="24"/>
        </w:rPr>
        <w:t>eeply in love with you. How I long to cleave to your heart pure sweetness and strength, thank you. Thank you for allowing me to hold you and cleave to you, Jesus, what do you want to say to your beloved Brides? Today day Jesus began, my beloved Brides, how I long with all my heart to bring you home to me, quickly, lifted out from under the darkness of this earth that is so infested with sin.</w:t>
      </w:r>
    </w:p>
    <w:p w14:paraId="69F84DFE" w14:textId="77777777" w:rsidR="002752EE" w:rsidRPr="0021350D" w:rsidRDefault="00000000">
      <w:pPr>
        <w:rPr>
          <w:i/>
          <w:iCs/>
        </w:rPr>
      </w:pPr>
      <w:r w:rsidRPr="0021350D">
        <w:rPr>
          <w:rFonts w:ascii="Calibri" w:eastAsia="Calibri" w:hAnsi="Calibri"/>
          <w:i/>
          <w:iCs/>
          <w:color w:val="000000"/>
          <w:sz w:val="24"/>
        </w:rPr>
        <w:lastRenderedPageBreak/>
        <w:t>When you came to me, beloved, and received me into your heart, as I also received you, you, in the abode of my heart. When you began this journey, I invited you with light, a light that shines upon this world and brings the truth, that frees all souls from the limitations of this earth and the demands of their own flesh.</w:t>
      </w:r>
    </w:p>
    <w:p w14:paraId="75D4F0D2" w14:textId="77777777" w:rsidR="002752EE" w:rsidRPr="0021350D" w:rsidRDefault="00000000">
      <w:pPr>
        <w:rPr>
          <w:i/>
          <w:iCs/>
        </w:rPr>
      </w:pPr>
      <w:r w:rsidRPr="0021350D">
        <w:rPr>
          <w:rFonts w:ascii="Calibri" w:eastAsia="Calibri" w:hAnsi="Calibri"/>
          <w:i/>
          <w:iCs/>
          <w:color w:val="000000"/>
          <w:sz w:val="24"/>
        </w:rPr>
        <w:t>I created you to be a beacon of hope that shines from within your heart. My very presence, oh, my dear one, spread the hope of this light that forever shines in your heart. Let this light break forth, my sons and daughters of heaven, your very presence pushes back the darkness. Everywhere you go, the darkness.</w:t>
      </w:r>
    </w:p>
    <w:p w14:paraId="0527A98B" w14:textId="77777777" w:rsidR="002752EE" w:rsidRPr="0021350D" w:rsidRDefault="00000000">
      <w:pPr>
        <w:rPr>
          <w:i/>
          <w:iCs/>
        </w:rPr>
      </w:pPr>
      <w:r w:rsidRPr="0021350D">
        <w:rPr>
          <w:rFonts w:ascii="Calibri" w:eastAsia="Calibri" w:hAnsi="Calibri"/>
          <w:i/>
          <w:iCs/>
          <w:color w:val="000000"/>
          <w:sz w:val="24"/>
        </w:rPr>
        <w:t>Darkness hates you and speaks all manner of lies against you, attempting to put out your light. But from now on, beloved, shine. Shine, not in a way that draws attention to you- that is the world's way- but in a Holy transparency that touches the little one. Those who ache and are seeking shelter from the storms of this world and run to me because they recognize me, in you and your tenderness with them, will fill their wounds a salve that heals unconditional love.</w:t>
      </w:r>
    </w:p>
    <w:p w14:paraId="5D9FF9B5" w14:textId="77777777" w:rsidR="002752EE" w:rsidRPr="0021350D" w:rsidRDefault="00000000">
      <w:pPr>
        <w:rPr>
          <w:i/>
          <w:iCs/>
        </w:rPr>
      </w:pPr>
      <w:r w:rsidRPr="0021350D">
        <w:rPr>
          <w:rFonts w:ascii="Calibri" w:eastAsia="Calibri" w:hAnsi="Calibri"/>
          <w:i/>
          <w:iCs/>
          <w:color w:val="000000"/>
          <w:sz w:val="24"/>
        </w:rPr>
        <w:t>I have invested in all of you the light of my presence. Everywhere you go, I touch those you encounter counter. There is very little you can do, but because I shine out from within you, I can do much to restore them, because you brought me into their presence. My Brides, you are children of the light.</w:t>
      </w:r>
    </w:p>
    <w:p w14:paraId="5D3B8824" w14:textId="77777777" w:rsidR="002752EE" w:rsidRPr="0021350D" w:rsidRDefault="00000000">
      <w:pPr>
        <w:rPr>
          <w:i/>
          <w:iCs/>
        </w:rPr>
      </w:pPr>
      <w:r w:rsidRPr="0021350D">
        <w:rPr>
          <w:rFonts w:ascii="Calibri" w:eastAsia="Calibri" w:hAnsi="Calibri"/>
          <w:i/>
          <w:iCs/>
          <w:color w:val="000000"/>
          <w:sz w:val="24"/>
        </w:rPr>
        <w:t>You carry me the light of the world in your hearts, whether you recognize it or not. I touch. All that I bring into your lives. It is for this reason I created you, my light bearers. I am the light of the world, and whoever follows me will never walk in darkness but will have the light of life.</w:t>
      </w:r>
    </w:p>
    <w:p w14:paraId="4FE2C2CA" w14:textId="77777777" w:rsidR="002752EE" w:rsidRPr="0021350D" w:rsidRDefault="00000000">
      <w:pPr>
        <w:rPr>
          <w:i/>
          <w:iCs/>
        </w:rPr>
      </w:pPr>
      <w:r w:rsidRPr="0021350D">
        <w:rPr>
          <w:rFonts w:ascii="Calibri" w:eastAsia="Calibri" w:hAnsi="Calibri"/>
          <w:i/>
          <w:iCs/>
          <w:color w:val="000000"/>
          <w:sz w:val="24"/>
        </w:rPr>
        <w:t>That's john 8, 12. It is your, your choice to dim or expand the light. As you worship me, as you meditate upon my word, as you choose to give all that you are to me to do with as I please, I can bring forth my beauty from within you. Then you can become true heart dwellers. There is only one simple thing I ask of you: when even a tiny cloud of darkness begins to invade our light, recognize immediately.</w:t>
      </w:r>
    </w:p>
    <w:p w14:paraId="4957A6EF" w14:textId="77777777" w:rsidR="002752EE" w:rsidRPr="0021350D" w:rsidRDefault="00000000">
      <w:pPr>
        <w:rPr>
          <w:i/>
          <w:iCs/>
        </w:rPr>
      </w:pPr>
      <w:r w:rsidRPr="0021350D">
        <w:rPr>
          <w:rFonts w:ascii="Calibri" w:eastAsia="Calibri" w:hAnsi="Calibri"/>
          <w:i/>
          <w:iCs/>
          <w:color w:val="000000"/>
          <w:sz w:val="24"/>
        </w:rPr>
        <w:t>The enemy came to destroy you by stealing our sweet union. Yes, all your years of genuine worship and beholding my face will be gone in an instant if you allow that cloud in end. Better still, as you resist it, our light will grow stronger until the darkness can no longer stand to be in our presence.</w:t>
      </w:r>
    </w:p>
    <w:p w14:paraId="42ABF9B6" w14:textId="4C52A79E" w:rsidR="002752EE" w:rsidRPr="0021350D" w:rsidRDefault="00000000">
      <w:pPr>
        <w:rPr>
          <w:i/>
          <w:iCs/>
        </w:rPr>
      </w:pPr>
      <w:r w:rsidRPr="0021350D">
        <w:rPr>
          <w:rFonts w:ascii="Calibri" w:eastAsia="Calibri" w:hAnsi="Calibri"/>
          <w:i/>
          <w:iCs/>
          <w:color w:val="000000"/>
          <w:sz w:val="24"/>
        </w:rPr>
        <w:t xml:space="preserve">What does this mean in more practical terms? Darkness seeks even the littlest open door of judgment against another, their work, their ministry, their family, just the tiniest fragment or slur of condemnation. And now the front door is wide open and in walks, that tiny cloud of condemnation and all its </w:t>
      </w:r>
      <w:proofErr w:type="gramStart"/>
      <w:r w:rsidR="00A73C7E" w:rsidRPr="0021350D">
        <w:rPr>
          <w:rFonts w:ascii="Calibri" w:eastAsia="Calibri" w:hAnsi="Calibri"/>
          <w:i/>
          <w:iCs/>
          <w:color w:val="000000"/>
          <w:sz w:val="24"/>
        </w:rPr>
        <w:t>sibling’s</w:t>
      </w:r>
      <w:proofErr w:type="gramEnd"/>
      <w:r w:rsidRPr="0021350D">
        <w:rPr>
          <w:rFonts w:ascii="Calibri" w:eastAsia="Calibri" w:hAnsi="Calibri"/>
          <w:i/>
          <w:iCs/>
          <w:color w:val="000000"/>
          <w:sz w:val="24"/>
        </w:rPr>
        <w:t xml:space="preserve"> rancor, anger, jealousy, impatient, impatient, brutalizing accusation that kills souls on and on.</w:t>
      </w:r>
    </w:p>
    <w:p w14:paraId="5A97A19E" w14:textId="77777777" w:rsidR="002752EE" w:rsidRPr="0021350D" w:rsidRDefault="00000000">
      <w:pPr>
        <w:rPr>
          <w:i/>
          <w:iCs/>
        </w:rPr>
      </w:pPr>
      <w:r w:rsidRPr="0021350D">
        <w:rPr>
          <w:rFonts w:ascii="Calibri" w:eastAsia="Calibri" w:hAnsi="Calibri"/>
          <w:i/>
          <w:iCs/>
          <w:color w:val="000000"/>
          <w:sz w:val="24"/>
        </w:rPr>
        <w:t>And that beautiful burst of light surging forth ahead of you, bringing its joy everywhere, retreats. As the darkness advances, you begin to interact with it by consent, brooding and locking it down by repeating it: my beautiful ones, my Brides, they carry my light within your hearts, my vessels unto honor, guard your heart gates, repel all darkness to defend our purest union.</w:t>
      </w:r>
    </w:p>
    <w:p w14:paraId="062016D3" w14:textId="77777777" w:rsidR="002752EE" w:rsidRPr="0021350D" w:rsidRDefault="00000000">
      <w:pPr>
        <w:rPr>
          <w:i/>
          <w:iCs/>
        </w:rPr>
      </w:pPr>
      <w:r w:rsidRPr="0021350D">
        <w:rPr>
          <w:rFonts w:ascii="Calibri" w:eastAsia="Calibri" w:hAnsi="Calibri"/>
          <w:i/>
          <w:iCs/>
          <w:color w:val="000000"/>
          <w:sz w:val="24"/>
        </w:rPr>
        <w:t xml:space="preserve">There is so much </w:t>
      </w:r>
      <w:proofErr w:type="gramStart"/>
      <w:r w:rsidRPr="0021350D">
        <w:rPr>
          <w:rFonts w:ascii="Calibri" w:eastAsia="Calibri" w:hAnsi="Calibri"/>
          <w:i/>
          <w:iCs/>
          <w:color w:val="000000"/>
          <w:sz w:val="24"/>
        </w:rPr>
        <w:t>more good</w:t>
      </w:r>
      <w:proofErr w:type="gramEnd"/>
      <w:r w:rsidRPr="0021350D">
        <w:rPr>
          <w:rFonts w:ascii="Calibri" w:eastAsia="Calibri" w:hAnsi="Calibri"/>
          <w:i/>
          <w:iCs/>
          <w:color w:val="000000"/>
          <w:sz w:val="24"/>
        </w:rPr>
        <w:t xml:space="preserve"> we can do together, if only you will refuse to judge. Come now, enter once again into the sweetness of our union, where not one shadow lurks beneath the surface, where the living waters flow, pure, refreshing, abundant. Yes, the living waters. Never run out so long as you love your brother, your sister, with the love I have taught and given in you.</w:t>
      </w:r>
    </w:p>
    <w:p w14:paraId="181849C3" w14:textId="77777777" w:rsidR="002752EE" w:rsidRPr="0021350D" w:rsidRDefault="00000000">
      <w:pPr>
        <w:rPr>
          <w:i/>
          <w:iCs/>
        </w:rPr>
      </w:pPr>
      <w:r w:rsidRPr="0021350D">
        <w:rPr>
          <w:rFonts w:ascii="Calibri" w:eastAsia="Calibri" w:hAnsi="Calibri"/>
          <w:i/>
          <w:iCs/>
          <w:color w:val="000000"/>
          <w:sz w:val="24"/>
        </w:rPr>
        <w:lastRenderedPageBreak/>
        <w:t xml:space="preserve">Now come, my spouse, and rest in the arms of my love and approval of you, free from all manner of fear and condemnation. I do not condemn. You are learning and on the right path. Rocks are a fact of life. Falls will happen always. I am </w:t>
      </w:r>
      <w:proofErr w:type="gramStart"/>
      <w:r w:rsidRPr="0021350D">
        <w:rPr>
          <w:rFonts w:ascii="Calibri" w:eastAsia="Calibri" w:hAnsi="Calibri"/>
          <w:i/>
          <w:iCs/>
          <w:color w:val="000000"/>
          <w:sz w:val="24"/>
        </w:rPr>
        <w:t>at</w:t>
      </w:r>
      <w:proofErr w:type="gramEnd"/>
      <w:r w:rsidRPr="0021350D">
        <w:rPr>
          <w:rFonts w:ascii="Calibri" w:eastAsia="Calibri" w:hAnsi="Calibri"/>
          <w:i/>
          <w:iCs/>
          <w:color w:val="000000"/>
          <w:sz w:val="24"/>
        </w:rPr>
        <w:t xml:space="preserve"> your right hand, lifting you up with sighs of compassion, passion and encouragement.</w:t>
      </w:r>
    </w:p>
    <w:p w14:paraId="76D27EA6" w14:textId="37AA290B" w:rsidR="002752EE" w:rsidRPr="0021350D" w:rsidRDefault="00000000">
      <w:pPr>
        <w:rPr>
          <w:i/>
          <w:iCs/>
        </w:rPr>
      </w:pPr>
      <w:r w:rsidRPr="0021350D">
        <w:rPr>
          <w:rFonts w:ascii="Calibri" w:eastAsia="Calibri" w:hAnsi="Calibri"/>
          <w:i/>
          <w:iCs/>
          <w:color w:val="000000"/>
          <w:sz w:val="24"/>
        </w:rPr>
        <w:t>I approve of you on this journey. Let us keep walking all the way to the gates of heaven, our final abode.</w:t>
      </w:r>
      <w:r w:rsidR="0021350D" w:rsidRPr="0021350D">
        <w:rPr>
          <w:rFonts w:ascii="Calibri" w:eastAsia="Calibri" w:hAnsi="Calibri"/>
          <w:i/>
          <w:iCs/>
          <w:color w:val="000000"/>
          <w:sz w:val="24"/>
        </w:rPr>
        <w:t>”</w:t>
      </w:r>
    </w:p>
    <w:sectPr w:rsidR="002752EE" w:rsidRPr="0021350D"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4889453">
    <w:abstractNumId w:val="8"/>
  </w:num>
  <w:num w:numId="2" w16cid:durableId="1456486329">
    <w:abstractNumId w:val="6"/>
  </w:num>
  <w:num w:numId="3" w16cid:durableId="1882281532">
    <w:abstractNumId w:val="5"/>
  </w:num>
  <w:num w:numId="4" w16cid:durableId="1021979663">
    <w:abstractNumId w:val="4"/>
  </w:num>
  <w:num w:numId="5" w16cid:durableId="1410300810">
    <w:abstractNumId w:val="7"/>
  </w:num>
  <w:num w:numId="6" w16cid:durableId="1661617924">
    <w:abstractNumId w:val="3"/>
  </w:num>
  <w:num w:numId="7" w16cid:durableId="535778429">
    <w:abstractNumId w:val="2"/>
  </w:num>
  <w:num w:numId="8" w16cid:durableId="1696424313">
    <w:abstractNumId w:val="1"/>
  </w:num>
  <w:num w:numId="9" w16cid:durableId="1942833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50D"/>
    <w:rsid w:val="002752EE"/>
    <w:rsid w:val="0029639D"/>
    <w:rsid w:val="00326F90"/>
    <w:rsid w:val="009A0C6F"/>
    <w:rsid w:val="00A73C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12861"/>
  <w14:defaultImageDpi w14:val="300"/>
  <w15:docId w15:val="{A2FD1D40-58F6-4295-BEFB-3B21DCA6C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cp:lastModifiedBy>
  <cp:revision>3</cp:revision>
  <cp:lastPrinted>2026-09-10T02:14:00Z</cp:lastPrinted>
  <dcterms:created xsi:type="dcterms:W3CDTF">2013-12-23T23:15:00Z</dcterms:created>
  <dcterms:modified xsi:type="dcterms:W3CDTF">2026-09-10T02:15:00Z</dcterms:modified>
  <cp:category/>
</cp:coreProperties>
</file>